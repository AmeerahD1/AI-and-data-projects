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Sentiment Analysis Project</w:t>
        <w:br/>
        <w:t>Code with Beginner-Friendly Comments</w:t>
      </w:r>
    </w:p>
    <w:p>
      <w:r>
        <w:rPr>
          <w:b/>
        </w:rPr>
        <w:t xml:space="preserve">Goal: </w:t>
      </w:r>
      <w:r>
        <w:t>Use a pre-trained Hugging Face DistilBERT model to classify IMDb movie reviews as POSITIVE or NEGATIVE, test how accurate it is on 1,000 real reviews, and then let the user type their own review and receive a prediction with a confidence score.</w:t>
      </w:r>
    </w:p>
    <w:p>
      <w:pPr>
        <w:pStyle w:val="Heading1"/>
      </w:pPr>
      <w:r>
        <w:t>The project flow</w:t>
      </w:r>
    </w:p>
    <w:p>
      <w:r>
        <w:t>1. Import the tools → 2. Load the AI model → 3. Load 1,000 IMDb reviews → 4. Make predictions → 5. Compare predictions with the correct labels → 6. Calculate performance → 7. Let the user test their own review.</w:t>
      </w:r>
    </w:p>
    <w:p>
      <w:pPr>
        <w:pStyle w:val="Heading1"/>
      </w:pPr>
      <w:r>
        <w:t>Fully commented code</w:t>
      </w:r>
    </w:p>
    <w:p>
      <w:pPr>
        <w:pStyle w:val="Code"/>
      </w:pPr>
      <w:r>
        <w:rPr>
          <w:rFonts w:ascii="Consolas" w:hAnsi="Consolas"/>
          <w:sz w:val="17"/>
        </w:rPr>
        <w:t># Import pipeline from Hugging Face Transformers.</w:t>
      </w:r>
    </w:p>
    <w:p>
      <w:pPr>
        <w:pStyle w:val="Code"/>
      </w:pPr>
      <w:r>
        <w:rPr>
          <w:rFonts w:ascii="Consolas" w:hAnsi="Consolas"/>
          <w:sz w:val="17"/>
        </w:rPr>
        <w:t># pipeline gives us an easy way to load and use a pre-trained AI model.</w:t>
      </w:r>
    </w:p>
    <w:p>
      <w:pPr>
        <w:pStyle w:val="Code"/>
      </w:pPr>
      <w:r>
        <w:rPr>
          <w:rFonts w:ascii="Consolas" w:hAnsi="Consolas"/>
          <w:sz w:val="17"/>
        </w:rPr>
        <w:t>from transformers import pipeline</w:t>
      </w:r>
    </w:p>
    <w:p>
      <w:pPr>
        <w:pStyle w:val="Code"/>
      </w:pPr>
      <w:r>
        <w:rPr>
          <w:rFonts w:ascii="Consolas" w:hAnsi="Consolas"/>
          <w:sz w:val="17"/>
        </w:rPr>
        <w:t xml:space="preserve"> </w:t>
      </w:r>
    </w:p>
    <w:p>
      <w:pPr>
        <w:pStyle w:val="Code"/>
      </w:pPr>
      <w:r>
        <w:rPr>
          <w:rFonts w:ascii="Consolas" w:hAnsi="Consolas"/>
          <w:sz w:val="17"/>
        </w:rPr>
        <w:t># Import load_dataset so we can download the IMDb movie-review dataset.</w:t>
      </w:r>
    </w:p>
    <w:p>
      <w:pPr>
        <w:pStyle w:val="Code"/>
      </w:pPr>
      <w:r>
        <w:rPr>
          <w:rFonts w:ascii="Consolas" w:hAnsi="Consolas"/>
          <w:sz w:val="17"/>
        </w:rPr>
        <w:t>from datasets import load_dataset</w:t>
      </w:r>
    </w:p>
    <w:p>
      <w:pPr>
        <w:pStyle w:val="Code"/>
      </w:pPr>
      <w:r>
        <w:rPr>
          <w:rFonts w:ascii="Consolas" w:hAnsi="Consolas"/>
          <w:sz w:val="17"/>
        </w:rPr>
        <w:t xml:space="preserve"> </w:t>
      </w:r>
    </w:p>
    <w:p>
      <w:pPr>
        <w:pStyle w:val="Code"/>
      </w:pPr>
      <w:r>
        <w:rPr>
          <w:rFonts w:ascii="Consolas" w:hAnsi="Consolas"/>
          <w:sz w:val="17"/>
        </w:rPr>
        <w:t># Import pandas and give it the shorter name pd.</w:t>
      </w:r>
    </w:p>
    <w:p>
      <w:pPr>
        <w:pStyle w:val="Code"/>
      </w:pPr>
      <w:r>
        <w:rPr>
          <w:rFonts w:ascii="Consolas" w:hAnsi="Consolas"/>
          <w:sz w:val="17"/>
        </w:rPr>
        <w:t># NOTE: pandas is not actually used later in this version of the script,</w:t>
      </w:r>
    </w:p>
    <w:p>
      <w:pPr>
        <w:pStyle w:val="Code"/>
      </w:pPr>
      <w:r>
        <w:rPr>
          <w:rFonts w:ascii="Consolas" w:hAnsi="Consolas"/>
          <w:sz w:val="17"/>
        </w:rPr>
        <w:t># but it is commonly used for working with tables and datasets.</w:t>
      </w:r>
    </w:p>
    <w:p>
      <w:pPr>
        <w:pStyle w:val="Code"/>
      </w:pPr>
      <w:r>
        <w:rPr>
          <w:rFonts w:ascii="Consolas" w:hAnsi="Consolas"/>
          <w:sz w:val="17"/>
        </w:rPr>
        <w:t>import pandas as pd</w:t>
      </w:r>
    </w:p>
    <w:p>
      <w:pPr>
        <w:pStyle w:val="Code"/>
      </w:pPr>
      <w:r>
        <w:rPr>
          <w:rFonts w:ascii="Consolas" w:hAnsi="Consolas"/>
          <w:sz w:val="17"/>
        </w:rPr>
        <w:t xml:space="preserve"> </w:t>
      </w:r>
    </w:p>
    <w:p>
      <w:pPr>
        <w:pStyle w:val="Code"/>
      </w:pPr>
      <w:r>
        <w:rPr>
          <w:rFonts w:ascii="Consolas" w:hAnsi="Consolas"/>
          <w:sz w:val="17"/>
        </w:rPr>
        <w:t># Import tools from scikit-learn for evaluating our model.</w:t>
      </w:r>
    </w:p>
    <w:p>
      <w:pPr>
        <w:pStyle w:val="Code"/>
      </w:pPr>
      <w:r>
        <w:rPr>
          <w:rFonts w:ascii="Consolas" w:hAnsi="Consolas"/>
          <w:sz w:val="17"/>
        </w:rPr>
        <w:t># accuracy_score = tells us the overall proportion of correct predictions.</w:t>
      </w:r>
    </w:p>
    <w:p>
      <w:pPr>
        <w:pStyle w:val="Code"/>
      </w:pPr>
      <w:r>
        <w:rPr>
          <w:rFonts w:ascii="Consolas" w:hAnsi="Consolas"/>
          <w:sz w:val="17"/>
        </w:rPr>
        <w:t># classification_report = gives precision, recall and F1-score.</w:t>
      </w:r>
    </w:p>
    <w:p>
      <w:pPr>
        <w:pStyle w:val="Code"/>
      </w:pPr>
      <w:r>
        <w:rPr>
          <w:rFonts w:ascii="Consolas" w:hAnsi="Consolas"/>
          <w:sz w:val="17"/>
        </w:rPr>
        <w:t># confusion_matrix = can show correct/incorrect positive and negative predictions.</w:t>
      </w:r>
    </w:p>
    <w:p>
      <w:pPr>
        <w:pStyle w:val="Code"/>
      </w:pPr>
      <w:r>
        <w:rPr>
          <w:rFonts w:ascii="Consolas" w:hAnsi="Consolas"/>
          <w:sz w:val="17"/>
        </w:rPr>
        <w:t># NOTE: confusion_matrix is imported but not used later in this version.</w:t>
      </w:r>
    </w:p>
    <w:p>
      <w:pPr>
        <w:pStyle w:val="Code"/>
      </w:pPr>
      <w:r>
        <w:rPr>
          <w:rFonts w:ascii="Consolas" w:hAnsi="Consolas"/>
          <w:sz w:val="17"/>
        </w:rPr>
        <w:t>from sklearn.metrics import accuracy_score, classification_report, confusion_matrix</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Print a message so we know the program is starting to load the AI model.</w:t>
      </w:r>
    </w:p>
    <w:p>
      <w:pPr>
        <w:pStyle w:val="Code"/>
      </w:pPr>
      <w:r>
        <w:rPr>
          <w:rFonts w:ascii="Consolas" w:hAnsi="Consolas"/>
          <w:sz w:val="17"/>
        </w:rPr>
        <w:t>print("Loading model...")</w:t>
      </w:r>
    </w:p>
    <w:p>
      <w:pPr>
        <w:pStyle w:val="Code"/>
      </w:pPr>
      <w:r>
        <w:rPr>
          <w:rFonts w:ascii="Consolas" w:hAnsi="Consolas"/>
          <w:sz w:val="17"/>
        </w:rPr>
        <w:t xml:space="preserve"> </w:t>
      </w:r>
    </w:p>
    <w:p>
      <w:pPr>
        <w:pStyle w:val="Code"/>
      </w:pPr>
      <w:r>
        <w:rPr>
          <w:rFonts w:ascii="Consolas" w:hAnsi="Consolas"/>
          <w:sz w:val="17"/>
        </w:rPr>
        <w:t># Create our sentiment-analysis AI and store it in a variable called classifier.</w:t>
      </w:r>
    </w:p>
    <w:p>
      <w:pPr>
        <w:pStyle w:val="Code"/>
      </w:pPr>
      <w:r>
        <w:rPr>
          <w:rFonts w:ascii="Consolas" w:hAnsi="Consolas"/>
          <w:sz w:val="17"/>
        </w:rPr>
        <w:t># "sentiment-analysis" tells pipeline what task we want to perform.</w:t>
      </w:r>
    </w:p>
    <w:p>
      <w:pPr>
        <w:pStyle w:val="Code"/>
      </w:pPr>
      <w:r>
        <w:rPr>
          <w:rFonts w:ascii="Consolas" w:hAnsi="Consolas"/>
          <w:sz w:val="17"/>
        </w:rPr>
        <w:t># The long model name tells Hugging Face exactly which pre-trained model to use.</w:t>
      </w:r>
    </w:p>
    <w:p>
      <w:pPr>
        <w:pStyle w:val="Code"/>
      </w:pPr>
      <w:r>
        <w:rPr>
          <w:rFonts w:ascii="Consolas" w:hAnsi="Consolas"/>
          <w:sz w:val="17"/>
        </w:rPr>
        <w:t># We are USING an already-trained model here; we are not training one from scratch.</w:t>
      </w:r>
    </w:p>
    <w:p>
      <w:pPr>
        <w:pStyle w:val="Code"/>
      </w:pPr>
      <w:r>
        <w:rPr>
          <w:rFonts w:ascii="Consolas" w:hAnsi="Consolas"/>
          <w:sz w:val="17"/>
        </w:rPr>
        <w:t>classifier = pipeline(</w:t>
      </w:r>
    </w:p>
    <w:p>
      <w:pPr>
        <w:pStyle w:val="Code"/>
      </w:pPr>
      <w:r>
        <w:rPr>
          <w:rFonts w:ascii="Consolas" w:hAnsi="Consolas"/>
          <w:sz w:val="17"/>
        </w:rPr>
        <w:t xml:space="preserve">    "sentiment-analysis",</w:t>
      </w:r>
    </w:p>
    <w:p>
      <w:pPr>
        <w:pStyle w:val="Code"/>
      </w:pPr>
      <w:r>
        <w:rPr>
          <w:rFonts w:ascii="Consolas" w:hAnsi="Consolas"/>
          <w:sz w:val="17"/>
        </w:rPr>
        <w:t xml:space="preserve">    model="distilbert-base-uncased-finetuned-sst-2-english"</w:t>
      </w:r>
    </w:p>
    <w:p>
      <w:pPr>
        <w:pStyle w:val="Code"/>
      </w:pPr>
      <w:r>
        <w:rPr>
          <w:rFonts w:ascii="Consolas" w:hAnsi="Consolas"/>
          <w:sz w:val="17"/>
        </w:rPr>
        <w:t>)</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Print a message so we know the dataset is being loaded.</w:t>
      </w:r>
    </w:p>
    <w:p>
      <w:pPr>
        <w:pStyle w:val="Code"/>
      </w:pPr>
      <w:r>
        <w:rPr>
          <w:rFonts w:ascii="Consolas" w:hAnsi="Consolas"/>
          <w:sz w:val="17"/>
        </w:rPr>
        <w:t>print("Loading Dataset...")</w:t>
      </w:r>
    </w:p>
    <w:p>
      <w:pPr>
        <w:pStyle w:val="Code"/>
      </w:pPr>
      <w:r>
        <w:rPr>
          <w:rFonts w:ascii="Consolas" w:hAnsi="Consolas"/>
          <w:sz w:val="17"/>
        </w:rPr>
        <w:t xml:space="preserve"> </w:t>
      </w:r>
    </w:p>
    <w:p>
      <w:pPr>
        <w:pStyle w:val="Code"/>
      </w:pPr>
      <w:r>
        <w:rPr>
          <w:rFonts w:ascii="Consolas" w:hAnsi="Consolas"/>
          <w:sz w:val="17"/>
        </w:rPr>
        <w:t># Load the first 1,000 reviews from the test part of the IMDb dataset.</w:t>
      </w:r>
    </w:p>
    <w:p>
      <w:pPr>
        <w:pStyle w:val="Code"/>
      </w:pPr>
      <w:r>
        <w:rPr>
          <w:rFonts w:ascii="Consolas" w:hAnsi="Consolas"/>
          <w:sz w:val="17"/>
        </w:rPr>
        <w:t># dataset will contain both the written review ("text") and its correct label ("label").</w:t>
      </w:r>
    </w:p>
    <w:p>
      <w:pPr>
        <w:pStyle w:val="Code"/>
      </w:pPr>
      <w:r>
        <w:rPr>
          <w:rFonts w:ascii="Consolas" w:hAnsi="Consolas"/>
          <w:sz w:val="17"/>
        </w:rPr>
        <w:t># test[:1000] means: use the test split, starting at the beginning, and take 1,000 rows.</w:t>
      </w:r>
    </w:p>
    <w:p>
      <w:pPr>
        <w:pStyle w:val="Code"/>
      </w:pPr>
      <w:r>
        <w:rPr>
          <w:rFonts w:ascii="Consolas" w:hAnsi="Consolas"/>
          <w:sz w:val="17"/>
        </w:rPr>
        <w:t>dataset = load_dataset("stanfordnlp/imdb", split="test[:1000]")</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Create a reusable function called predict_sentiment.</w:t>
      </w:r>
    </w:p>
    <w:p>
      <w:pPr>
        <w:pStyle w:val="Code"/>
      </w:pPr>
      <w:r>
        <w:rPr>
          <w:rFonts w:ascii="Consolas" w:hAnsi="Consolas"/>
          <w:sz w:val="17"/>
        </w:rPr>
        <w:t># texts = the reviews we want the AI to analyse.</w:t>
      </w:r>
    </w:p>
    <w:p>
      <w:pPr>
        <w:pStyle w:val="Code"/>
      </w:pPr>
      <w:r>
        <w:rPr>
          <w:rFonts w:ascii="Consolas" w:hAnsi="Consolas"/>
          <w:sz w:val="17"/>
        </w:rPr>
        <w:t># batch_size=32 = process 32 reviews at a time instead of all 1,000 at once.</w:t>
      </w:r>
    </w:p>
    <w:p>
      <w:pPr>
        <w:pStyle w:val="Code"/>
      </w:pPr>
      <w:r>
        <w:rPr>
          <w:rFonts w:ascii="Consolas" w:hAnsi="Consolas"/>
          <w:sz w:val="17"/>
        </w:rPr>
        <w:t>def predict_sentiment(texts, batch_size=32):</w:t>
      </w:r>
    </w:p>
    <w:p>
      <w:pPr>
        <w:pStyle w:val="Code"/>
      </w:pPr>
      <w:r>
        <w:rPr>
          <w:rFonts w:ascii="Consolas" w:hAnsi="Consolas"/>
          <w:sz w:val="17"/>
        </w:rPr>
        <w:t xml:space="preserve"> </w:t>
      </w:r>
    </w:p>
    <w:p>
      <w:pPr>
        <w:pStyle w:val="Code"/>
      </w:pPr>
      <w:r>
        <w:rPr>
          <w:rFonts w:ascii="Consolas" w:hAnsi="Consolas"/>
          <w:sz w:val="17"/>
        </w:rPr>
        <w:t xml:space="preserve">    # Start with an empty list.</w:t>
      </w:r>
    </w:p>
    <w:p>
      <w:pPr>
        <w:pStyle w:val="Code"/>
      </w:pPr>
      <w:r>
        <w:rPr>
          <w:rFonts w:ascii="Consolas" w:hAnsi="Consolas"/>
          <w:sz w:val="17"/>
        </w:rPr>
        <w:t xml:space="preserve">    # We will add every AI prediction to this list.</w:t>
      </w:r>
    </w:p>
    <w:p>
      <w:pPr>
        <w:pStyle w:val="Code"/>
      </w:pPr>
      <w:r>
        <w:rPr>
          <w:rFonts w:ascii="Consolas" w:hAnsi="Consolas"/>
          <w:sz w:val="17"/>
        </w:rPr>
        <w:t xml:space="preserve">    predictions = []</w:t>
      </w:r>
    </w:p>
    <w:p>
      <w:pPr>
        <w:pStyle w:val="Code"/>
      </w:pPr>
      <w:r>
        <w:rPr>
          <w:rFonts w:ascii="Consolas" w:hAnsi="Consolas"/>
          <w:sz w:val="17"/>
        </w:rPr>
        <w:t xml:space="preserve"> </w:t>
      </w:r>
    </w:p>
    <w:p>
      <w:pPr>
        <w:pStyle w:val="Code"/>
      </w:pPr>
      <w:r>
        <w:rPr>
          <w:rFonts w:ascii="Consolas" w:hAnsi="Consolas"/>
          <w:sz w:val="17"/>
        </w:rPr>
        <w:t xml:space="preserve">    # Loop through the reviews in groups of 32.</w:t>
      </w:r>
    </w:p>
    <w:p>
      <w:pPr>
        <w:pStyle w:val="Code"/>
      </w:pPr>
      <w:r>
        <w:rPr>
          <w:rFonts w:ascii="Consolas" w:hAnsi="Consolas"/>
          <w:sz w:val="17"/>
        </w:rPr>
        <w:t xml:space="preserve">    # len(texts) gives the total number of reviews.</w:t>
      </w:r>
    </w:p>
    <w:p>
      <w:pPr>
        <w:pStyle w:val="Code"/>
      </w:pPr>
      <w:r>
        <w:rPr>
          <w:rFonts w:ascii="Consolas" w:hAnsi="Consolas"/>
          <w:sz w:val="17"/>
        </w:rPr>
        <w:t xml:space="preserve">    # range(0, len(texts), batch_size) gives positions 0, 32, 64, 96, etc.</w:t>
      </w:r>
    </w:p>
    <w:p>
      <w:pPr>
        <w:pStyle w:val="Code"/>
      </w:pPr>
      <w:r>
        <w:rPr>
          <w:rFonts w:ascii="Consolas" w:hAnsi="Consolas"/>
          <w:sz w:val="17"/>
        </w:rPr>
        <w:t xml:space="preserve">    for i in range(0, len(texts), batch_size):</w:t>
      </w:r>
    </w:p>
    <w:p>
      <w:pPr>
        <w:pStyle w:val="Code"/>
      </w:pPr>
      <w:r>
        <w:rPr>
          <w:rFonts w:ascii="Consolas" w:hAnsi="Consolas"/>
          <w:sz w:val="17"/>
        </w:rPr>
        <w:t xml:space="preserve"> </w:t>
      </w:r>
    </w:p>
    <w:p>
      <w:pPr>
        <w:pStyle w:val="Code"/>
      </w:pPr>
      <w:r>
        <w:rPr>
          <w:rFonts w:ascii="Consolas" w:hAnsi="Consolas"/>
          <w:sz w:val="17"/>
        </w:rPr>
        <w:t xml:space="preserve">        # Select the current group (batch) of up to 32 reviews.</w:t>
      </w:r>
    </w:p>
    <w:p>
      <w:pPr>
        <w:pStyle w:val="Code"/>
      </w:pPr>
      <w:r>
        <w:rPr>
          <w:rFonts w:ascii="Consolas" w:hAnsi="Consolas"/>
          <w:sz w:val="17"/>
        </w:rPr>
        <w:t xml:space="preserve">        # If i is 0, this takes texts 0 up to 31.</w:t>
      </w:r>
    </w:p>
    <w:p>
      <w:pPr>
        <w:pStyle w:val="Code"/>
      </w:pPr>
      <w:r>
        <w:rPr>
          <w:rFonts w:ascii="Consolas" w:hAnsi="Consolas"/>
          <w:sz w:val="17"/>
        </w:rPr>
        <w:t xml:space="preserve">        batch = texts[i:i + batch_size]</w:t>
      </w:r>
    </w:p>
    <w:p>
      <w:pPr>
        <w:pStyle w:val="Code"/>
      </w:pPr>
      <w:r>
        <w:rPr>
          <w:rFonts w:ascii="Consolas" w:hAnsi="Consolas"/>
          <w:sz w:val="17"/>
        </w:rPr>
        <w:t xml:space="preserve"> </w:t>
      </w:r>
    </w:p>
    <w:p>
      <w:pPr>
        <w:pStyle w:val="Code"/>
      </w:pPr>
      <w:r>
        <w:rPr>
          <w:rFonts w:ascii="Consolas" w:hAnsi="Consolas"/>
          <w:sz w:val="17"/>
        </w:rPr>
        <w:t xml:space="preserve">        # Send the batch to our sentiment AI.</w:t>
      </w:r>
    </w:p>
    <w:p>
      <w:pPr>
        <w:pStyle w:val="Code"/>
      </w:pPr>
      <w:r>
        <w:rPr>
          <w:rFonts w:ascii="Consolas" w:hAnsi="Consolas"/>
          <w:sz w:val="17"/>
        </w:rPr>
        <w:t xml:space="preserve">        # truncation=True means shorten reviews that are too long for the model.</w:t>
      </w:r>
    </w:p>
    <w:p>
      <w:pPr>
        <w:pStyle w:val="Code"/>
      </w:pPr>
      <w:r>
        <w:rPr>
          <w:rFonts w:ascii="Consolas" w:hAnsi="Consolas"/>
          <w:sz w:val="17"/>
        </w:rPr>
        <w:t xml:space="preserve">        # max_length=512 sets the maximum input length to 512 tokens.</w:t>
      </w:r>
    </w:p>
    <w:p>
      <w:pPr>
        <w:pStyle w:val="Code"/>
      </w:pPr>
      <w:r>
        <w:rPr>
          <w:rFonts w:ascii="Consolas" w:hAnsi="Consolas"/>
          <w:sz w:val="17"/>
        </w:rPr>
        <w:t xml:space="preserve">        results = classifier(batch, truncation=True, max_length=512)</w:t>
      </w:r>
    </w:p>
    <w:p>
      <w:pPr>
        <w:pStyle w:val="Code"/>
      </w:pPr>
      <w:r>
        <w:rPr>
          <w:rFonts w:ascii="Consolas" w:hAnsi="Consolas"/>
          <w:sz w:val="17"/>
        </w:rPr>
        <w:t xml:space="preserve"> </w:t>
      </w:r>
    </w:p>
    <w:p>
      <w:pPr>
        <w:pStyle w:val="Code"/>
      </w:pPr>
      <w:r>
        <w:rPr>
          <w:rFonts w:ascii="Consolas" w:hAnsi="Consolas"/>
          <w:sz w:val="17"/>
        </w:rPr>
        <w:t xml:space="preserve">        # Add all the new predictions to our predictions list.</w:t>
      </w:r>
    </w:p>
    <w:p>
      <w:pPr>
        <w:pStyle w:val="Code"/>
      </w:pPr>
      <w:r>
        <w:rPr>
          <w:rFonts w:ascii="Consolas" w:hAnsi="Consolas"/>
          <w:sz w:val="17"/>
        </w:rPr>
        <w:t xml:space="preserve">        # extend adds each result from the batch into the existing list.</w:t>
      </w:r>
    </w:p>
    <w:p>
      <w:pPr>
        <w:pStyle w:val="Code"/>
      </w:pPr>
      <w:r>
        <w:rPr>
          <w:rFonts w:ascii="Consolas" w:hAnsi="Consolas"/>
          <w:sz w:val="17"/>
        </w:rPr>
        <w:t xml:space="preserve">        predictions.extend(results)</w:t>
      </w:r>
    </w:p>
    <w:p>
      <w:pPr>
        <w:pStyle w:val="Code"/>
      </w:pPr>
      <w:r>
        <w:rPr>
          <w:rFonts w:ascii="Consolas" w:hAnsi="Consolas"/>
          <w:sz w:val="17"/>
        </w:rPr>
        <w:t xml:space="preserve"> </w:t>
      </w:r>
    </w:p>
    <w:p>
      <w:pPr>
        <w:pStyle w:val="Code"/>
      </w:pPr>
      <w:r>
        <w:rPr>
          <w:rFonts w:ascii="Consolas" w:hAnsi="Consolas"/>
          <w:sz w:val="17"/>
        </w:rPr>
        <w:t xml:space="preserve">    # Send the completed list of predictions back to wherever the function was called.</w:t>
      </w:r>
    </w:p>
    <w:p>
      <w:pPr>
        <w:pStyle w:val="Code"/>
      </w:pPr>
      <w:r>
        <w:rPr>
          <w:rFonts w:ascii="Consolas" w:hAnsi="Consolas"/>
          <w:sz w:val="17"/>
        </w:rPr>
        <w:t xml:space="preserve">    return predictions</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Tell the user that the model is about to analyse the 1,000 reviews.</w:t>
      </w:r>
    </w:p>
    <w:p>
      <w:pPr>
        <w:pStyle w:val="Code"/>
      </w:pPr>
      <w:r>
        <w:rPr>
          <w:rFonts w:ascii="Consolas" w:hAnsi="Consolas"/>
          <w:sz w:val="17"/>
        </w:rPr>
        <w:t>print("Make predictions on 1000 reviews")</w:t>
      </w:r>
    </w:p>
    <w:p>
      <w:pPr>
        <w:pStyle w:val="Code"/>
      </w:pPr>
      <w:r>
        <w:rPr>
          <w:rFonts w:ascii="Consolas" w:hAnsi="Consolas"/>
          <w:sz w:val="17"/>
        </w:rPr>
        <w:t xml:space="preserve"> </w:t>
      </w:r>
    </w:p>
    <w:p>
      <w:pPr>
        <w:pStyle w:val="Code"/>
      </w:pPr>
      <w:r>
        <w:rPr>
          <w:rFonts w:ascii="Consolas" w:hAnsi="Consolas"/>
          <w:sz w:val="17"/>
        </w:rPr>
        <w:t># Take the "text" column from the IMDb dataset.</w:t>
      </w:r>
    </w:p>
    <w:p>
      <w:pPr>
        <w:pStyle w:val="Code"/>
      </w:pPr>
      <w:r>
        <w:rPr>
          <w:rFonts w:ascii="Consolas" w:hAnsi="Consolas"/>
          <w:sz w:val="17"/>
        </w:rPr>
        <w:t># texts now contains the actual written movie reviews.</w:t>
      </w:r>
    </w:p>
    <w:p>
      <w:pPr>
        <w:pStyle w:val="Code"/>
      </w:pPr>
      <w:r>
        <w:rPr>
          <w:rFonts w:ascii="Consolas" w:hAnsi="Consolas"/>
          <w:sz w:val="17"/>
        </w:rPr>
        <w:t>texts = dataset["text"]</w:t>
      </w:r>
    </w:p>
    <w:p>
      <w:pPr>
        <w:pStyle w:val="Code"/>
      </w:pPr>
      <w:r>
        <w:rPr>
          <w:rFonts w:ascii="Consolas" w:hAnsi="Consolas"/>
          <w:sz w:val="17"/>
        </w:rPr>
        <w:t xml:space="preserve"> </w:t>
      </w:r>
    </w:p>
    <w:p>
      <w:pPr>
        <w:pStyle w:val="Code"/>
      </w:pPr>
      <w:r>
        <w:rPr>
          <w:rFonts w:ascii="Consolas" w:hAnsi="Consolas"/>
          <w:sz w:val="17"/>
        </w:rPr>
        <w:t># Call the function we created above.</w:t>
      </w:r>
    </w:p>
    <w:p>
      <w:pPr>
        <w:pStyle w:val="Code"/>
      </w:pPr>
      <w:r>
        <w:rPr>
          <w:rFonts w:ascii="Consolas" w:hAnsi="Consolas"/>
          <w:sz w:val="17"/>
        </w:rPr>
        <w:t># The model analyses the reviews and the answers are stored in predictions.</w:t>
      </w:r>
    </w:p>
    <w:p>
      <w:pPr>
        <w:pStyle w:val="Code"/>
      </w:pPr>
      <w:r>
        <w:rPr>
          <w:rFonts w:ascii="Consolas" w:hAnsi="Consolas"/>
          <w:sz w:val="17"/>
        </w:rPr>
        <w:t>predictions = predict_sentiment(texts)</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The AI gives labels as words: POSITIVE or NEGATIVE.</w:t>
      </w:r>
    </w:p>
    <w:p>
      <w:pPr>
        <w:pStyle w:val="Code"/>
      </w:pPr>
      <w:r>
        <w:rPr>
          <w:rFonts w:ascii="Consolas" w:hAnsi="Consolas"/>
          <w:sz w:val="17"/>
        </w:rPr>
        <w:t># The IMDb dataset stores labels as numbers: Positive = 1 and Negative = 0.</w:t>
      </w:r>
    </w:p>
    <w:p>
      <w:pPr>
        <w:pStyle w:val="Code"/>
      </w:pPr>
      <w:r>
        <w:rPr>
          <w:rFonts w:ascii="Consolas" w:hAnsi="Consolas"/>
          <w:sz w:val="17"/>
        </w:rPr>
        <w:t># This converts every AI prediction into the same 1/0 format.</w:t>
      </w:r>
    </w:p>
    <w:p>
      <w:pPr>
        <w:pStyle w:val="Code"/>
      </w:pPr>
      <w:r>
        <w:rPr>
          <w:rFonts w:ascii="Consolas" w:hAnsi="Consolas"/>
          <w:sz w:val="17"/>
        </w:rPr>
        <w:t># For each prediction p:</w:t>
      </w:r>
    </w:p>
    <w:p>
      <w:pPr>
        <w:pStyle w:val="Code"/>
      </w:pPr>
      <w:r>
        <w:rPr>
          <w:rFonts w:ascii="Consolas" w:hAnsi="Consolas"/>
          <w:sz w:val="17"/>
        </w:rPr>
        <w:t>#     if p["label"] is POSITIVE -&gt; store 1</w:t>
      </w:r>
    </w:p>
    <w:p>
      <w:pPr>
        <w:pStyle w:val="Code"/>
      </w:pPr>
      <w:r>
        <w:rPr>
          <w:rFonts w:ascii="Consolas" w:hAnsi="Consolas"/>
          <w:sz w:val="17"/>
        </w:rPr>
        <w:t>#     otherwise -&gt; store 0</w:t>
      </w:r>
    </w:p>
    <w:p>
      <w:pPr>
        <w:pStyle w:val="Code"/>
      </w:pPr>
      <w:r>
        <w:rPr>
          <w:rFonts w:ascii="Consolas" w:hAnsi="Consolas"/>
          <w:sz w:val="17"/>
        </w:rPr>
        <w:t>pred_labels = [1 if p["label"] == "POSITIVE" else 0 for p in predictions]</w:t>
      </w:r>
    </w:p>
    <w:p>
      <w:pPr>
        <w:pStyle w:val="Code"/>
      </w:pPr>
      <w:r>
        <w:rPr>
          <w:rFonts w:ascii="Consolas" w:hAnsi="Consolas"/>
          <w:sz w:val="17"/>
        </w:rPr>
        <w:t xml:space="preserve"> </w:t>
      </w:r>
    </w:p>
    <w:p>
      <w:pPr>
        <w:pStyle w:val="Code"/>
      </w:pPr>
      <w:r>
        <w:rPr>
          <w:rFonts w:ascii="Consolas" w:hAnsi="Consolas"/>
          <w:sz w:val="17"/>
        </w:rPr>
        <w:t># Get the real/correct labels supplied by the IMDb dataset.</w:t>
      </w:r>
    </w:p>
    <w:p>
      <w:pPr>
        <w:pStyle w:val="Code"/>
      </w:pPr>
      <w:r>
        <w:rPr>
          <w:rFonts w:ascii="Consolas" w:hAnsi="Consolas"/>
          <w:sz w:val="17"/>
        </w:rPr>
        <w:t># true_labels = the correct answers.</w:t>
      </w:r>
    </w:p>
    <w:p>
      <w:pPr>
        <w:pStyle w:val="Code"/>
      </w:pPr>
      <w:r>
        <w:rPr>
          <w:rFonts w:ascii="Consolas" w:hAnsi="Consolas"/>
          <w:sz w:val="17"/>
        </w:rPr>
        <w:t># pred_labels = the AI's answers.</w:t>
      </w:r>
    </w:p>
    <w:p>
      <w:pPr>
        <w:pStyle w:val="Code"/>
      </w:pPr>
      <w:r>
        <w:rPr>
          <w:rFonts w:ascii="Consolas" w:hAnsi="Consolas"/>
          <w:sz w:val="17"/>
        </w:rPr>
        <w:t>true_labels = dataset["label"]</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Compare the correct IMDb labels with the AI's predicted labels.</w:t>
      </w:r>
    </w:p>
    <w:p>
      <w:pPr>
        <w:pStyle w:val="Code"/>
      </w:pPr>
      <w:r>
        <w:rPr>
          <w:rFonts w:ascii="Consolas" w:hAnsi="Consolas"/>
          <w:sz w:val="17"/>
        </w:rPr>
        <w:t># The result is stored in accuracy.</w:t>
      </w:r>
    </w:p>
    <w:p>
      <w:pPr>
        <w:pStyle w:val="Code"/>
      </w:pPr>
      <w:r>
        <w:rPr>
          <w:rFonts w:ascii="Consolas" w:hAnsi="Consolas"/>
          <w:sz w:val="17"/>
        </w:rPr>
        <w:t># Example: 0.90 would mean the model got 90% correct.</w:t>
      </w:r>
    </w:p>
    <w:p>
      <w:pPr>
        <w:pStyle w:val="Code"/>
      </w:pPr>
      <w:r>
        <w:rPr>
          <w:rFonts w:ascii="Consolas" w:hAnsi="Consolas"/>
          <w:sz w:val="17"/>
        </w:rPr>
        <w:t>accuracy = accuracy_score(true_labels, pred_labels)</w:t>
      </w:r>
    </w:p>
    <w:p>
      <w:pPr>
        <w:pStyle w:val="Code"/>
      </w:pPr>
      <w:r>
        <w:rPr>
          <w:rFonts w:ascii="Consolas" w:hAnsi="Consolas"/>
          <w:sz w:val="17"/>
        </w:rPr>
        <w:t xml:space="preserve"> </w:t>
      </w:r>
    </w:p>
    <w:p>
      <w:pPr>
        <w:pStyle w:val="Code"/>
      </w:pPr>
      <w:r>
        <w:rPr>
          <w:rFonts w:ascii="Consolas" w:hAnsi="Consolas"/>
          <w:sz w:val="17"/>
        </w:rPr>
        <w:t># Print the accuracy to 4 decimal places.</w:t>
      </w:r>
    </w:p>
    <w:p>
      <w:pPr>
        <w:pStyle w:val="Code"/>
      </w:pPr>
      <w:r>
        <w:rPr>
          <w:rFonts w:ascii="Consolas" w:hAnsi="Consolas"/>
          <w:sz w:val="17"/>
        </w:rPr>
        <w:t># :.4f means display four digits after the decimal point.</w:t>
      </w:r>
    </w:p>
    <w:p>
      <w:pPr>
        <w:pStyle w:val="Code"/>
      </w:pPr>
      <w:r>
        <w:rPr>
          <w:rFonts w:ascii="Consolas" w:hAnsi="Consolas"/>
          <w:sz w:val="17"/>
        </w:rPr>
        <w:t>print(f"Accuracy score: {accuracy:.4f}")</w:t>
      </w:r>
    </w:p>
    <w:p>
      <w:pPr>
        <w:pStyle w:val="Code"/>
      </w:pPr>
      <w:r>
        <w:rPr>
          <w:rFonts w:ascii="Consolas" w:hAnsi="Consolas"/>
          <w:sz w:val="17"/>
        </w:rPr>
        <w:t xml:space="preserve"> </w:t>
      </w:r>
    </w:p>
    <w:p>
      <w:pPr>
        <w:pStyle w:val="Code"/>
      </w:pPr>
      <w:r>
        <w:rPr>
          <w:rFonts w:ascii="Consolas" w:hAnsi="Consolas"/>
          <w:sz w:val="17"/>
        </w:rPr>
        <w:t># Print a more detailed evaluation.</w:t>
      </w:r>
    </w:p>
    <w:p>
      <w:pPr>
        <w:pStyle w:val="Code"/>
      </w:pPr>
      <w:r>
        <w:rPr>
          <w:rFonts w:ascii="Consolas" w:hAnsi="Consolas"/>
          <w:sz w:val="17"/>
        </w:rPr>
        <w:t># It includes precision, recall and F1-score for Negative and Positive reviews.</w:t>
      </w:r>
    </w:p>
    <w:p>
      <w:pPr>
        <w:pStyle w:val="Code"/>
      </w:pPr>
      <w:r>
        <w:rPr>
          <w:rFonts w:ascii="Consolas" w:hAnsi="Consolas"/>
          <w:sz w:val="17"/>
        </w:rPr>
        <w:t>print(</w:t>
      </w:r>
    </w:p>
    <w:p>
      <w:pPr>
        <w:pStyle w:val="Code"/>
      </w:pPr>
      <w:r>
        <w:rPr>
          <w:rFonts w:ascii="Consolas" w:hAnsi="Consolas"/>
          <w:sz w:val="17"/>
        </w:rPr>
        <w:t xml:space="preserve">    classification_report(</w:t>
      </w:r>
    </w:p>
    <w:p>
      <w:pPr>
        <w:pStyle w:val="Code"/>
      </w:pPr>
      <w:r>
        <w:rPr>
          <w:rFonts w:ascii="Consolas" w:hAnsi="Consolas"/>
          <w:sz w:val="17"/>
        </w:rPr>
        <w:t xml:space="preserve">        true_labels,</w:t>
      </w:r>
    </w:p>
    <w:p>
      <w:pPr>
        <w:pStyle w:val="Code"/>
      </w:pPr>
      <w:r>
        <w:rPr>
          <w:rFonts w:ascii="Consolas" w:hAnsi="Consolas"/>
          <w:sz w:val="17"/>
        </w:rPr>
        <w:t xml:space="preserve">        pred_labels,</w:t>
      </w:r>
    </w:p>
    <w:p>
      <w:pPr>
        <w:pStyle w:val="Code"/>
      </w:pPr>
      <w:r>
        <w:rPr>
          <w:rFonts w:ascii="Consolas" w:hAnsi="Consolas"/>
          <w:sz w:val="17"/>
        </w:rPr>
        <w:t xml:space="preserve">        target_names=["Negative", "Positive"]</w:t>
      </w:r>
    </w:p>
    <w:p>
      <w:pPr>
        <w:pStyle w:val="Code"/>
      </w:pPr>
      <w:r>
        <w:rPr>
          <w:rFonts w:ascii="Consolas" w:hAnsi="Consolas"/>
          <w:sz w:val="17"/>
        </w:rPr>
        <w:t xml:space="preserve">    )</w:t>
      </w:r>
    </w:p>
    <w:p>
      <w:pPr>
        <w:pStyle w:val="Code"/>
      </w:pPr>
      <w:r>
        <w:rPr>
          <w:rFonts w:ascii="Consolas" w:hAnsi="Consolas"/>
          <w:sz w:val="17"/>
        </w:rPr>
        <w:t>)</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Print a heading before showing some individual examples.</w:t>
      </w:r>
    </w:p>
    <w:p>
      <w:pPr>
        <w:pStyle w:val="Code"/>
      </w:pPr>
      <w:r>
        <w:rPr>
          <w:rFonts w:ascii="Consolas" w:hAnsi="Consolas"/>
          <w:sz w:val="17"/>
        </w:rPr>
        <w:t># \n starts a new line to make the terminal output easier to read.</w:t>
      </w:r>
    </w:p>
    <w:p>
      <w:pPr>
        <w:pStyle w:val="Code"/>
      </w:pPr>
      <w:r>
        <w:rPr>
          <w:rFonts w:ascii="Consolas" w:hAnsi="Consolas"/>
          <w:sz w:val="17"/>
        </w:rPr>
        <w:t>print("\n--- Example Predictions ---")</w:t>
      </w:r>
    </w:p>
    <w:p>
      <w:pPr>
        <w:pStyle w:val="Code"/>
      </w:pPr>
      <w:r>
        <w:rPr>
          <w:rFonts w:ascii="Consolas" w:hAnsi="Consolas"/>
          <w:sz w:val="17"/>
        </w:rPr>
        <w:t xml:space="preserve"> </w:t>
      </w:r>
    </w:p>
    <w:p>
      <w:pPr>
        <w:pStyle w:val="Code"/>
      </w:pPr>
      <w:r>
        <w:rPr>
          <w:rFonts w:ascii="Consolas" w:hAnsi="Consolas"/>
          <w:sz w:val="17"/>
        </w:rPr>
        <w:t># Repeat the following code 5 times so we can inspect five reviews.</w:t>
      </w:r>
    </w:p>
    <w:p>
      <w:pPr>
        <w:pStyle w:val="Code"/>
      </w:pPr>
      <w:r>
        <w:rPr>
          <w:rFonts w:ascii="Consolas" w:hAnsi="Consolas"/>
          <w:sz w:val="17"/>
        </w:rPr>
        <w:t>for i in range(5):</w:t>
      </w:r>
    </w:p>
    <w:p>
      <w:pPr>
        <w:pStyle w:val="Code"/>
      </w:pPr>
      <w:r>
        <w:rPr>
          <w:rFonts w:ascii="Consolas" w:hAnsi="Consolas"/>
          <w:sz w:val="17"/>
        </w:rPr>
        <w:t xml:space="preserve"> </w:t>
      </w:r>
    </w:p>
    <w:p>
      <w:pPr>
        <w:pStyle w:val="Code"/>
      </w:pPr>
      <w:r>
        <w:rPr>
          <w:rFonts w:ascii="Consolas" w:hAnsi="Consolas"/>
          <w:sz w:val="17"/>
        </w:rPr>
        <w:t xml:space="preserve">    # Display only the first 200 characters of the review.</w:t>
      </w:r>
    </w:p>
    <w:p>
      <w:pPr>
        <w:pStyle w:val="Code"/>
      </w:pPr>
      <w:r>
        <w:rPr>
          <w:rFonts w:ascii="Consolas" w:hAnsi="Consolas"/>
          <w:sz w:val="17"/>
        </w:rPr>
        <w:t xml:space="preserve">    # [:200] prevents a very long review from filling the terminal.</w:t>
      </w:r>
    </w:p>
    <w:p>
      <w:pPr>
        <w:pStyle w:val="Code"/>
      </w:pPr>
      <w:r>
        <w:rPr>
          <w:rFonts w:ascii="Consolas" w:hAnsi="Consolas"/>
          <w:sz w:val="17"/>
        </w:rPr>
        <w:t xml:space="preserve">    print(f"\nReview: {texts[i][:200]}...")</w:t>
      </w:r>
    </w:p>
    <w:p>
      <w:pPr>
        <w:pStyle w:val="Code"/>
      </w:pPr>
      <w:r>
        <w:rPr>
          <w:rFonts w:ascii="Consolas" w:hAnsi="Consolas"/>
          <w:sz w:val="17"/>
        </w:rPr>
        <w:t xml:space="preserve"> </w:t>
      </w:r>
    </w:p>
    <w:p>
      <w:pPr>
        <w:pStyle w:val="Code"/>
      </w:pPr>
      <w:r>
        <w:rPr>
          <w:rFonts w:ascii="Consolas" w:hAnsi="Consolas"/>
          <w:sz w:val="17"/>
        </w:rPr>
        <w:t xml:space="preserve">    # Show the real IMDb answer.</w:t>
      </w:r>
    </w:p>
    <w:p>
      <w:pPr>
        <w:pStyle w:val="Code"/>
      </w:pPr>
      <w:r>
        <w:rPr>
          <w:rFonts w:ascii="Consolas" w:hAnsi="Consolas"/>
          <w:sz w:val="17"/>
        </w:rPr>
        <w:t xml:space="preserve">    # If the correct label is 1, display Positive; otherwise display Negative.</w:t>
      </w:r>
    </w:p>
    <w:p>
      <w:pPr>
        <w:pStyle w:val="Code"/>
      </w:pPr>
      <w:r>
        <w:rPr>
          <w:rFonts w:ascii="Consolas" w:hAnsi="Consolas"/>
          <w:sz w:val="17"/>
        </w:rPr>
        <w:t xml:space="preserve">    print(f"True: {'Positive' if true_labels[i] == 1 else 'Negative'}")</w:t>
      </w:r>
    </w:p>
    <w:p>
      <w:pPr>
        <w:pStyle w:val="Code"/>
      </w:pPr>
      <w:r>
        <w:rPr>
          <w:rFonts w:ascii="Consolas" w:hAnsi="Consolas"/>
          <w:sz w:val="17"/>
        </w:rPr>
        <w:t xml:space="preserve"> </w:t>
      </w:r>
    </w:p>
    <w:p>
      <w:pPr>
        <w:pStyle w:val="Code"/>
      </w:pPr>
      <w:r>
        <w:rPr>
          <w:rFonts w:ascii="Consolas" w:hAnsi="Consolas"/>
          <w:sz w:val="17"/>
        </w:rPr>
        <w:t xml:space="preserve">    # Show what the AI predicted and its confidence score.</w:t>
      </w:r>
    </w:p>
    <w:p>
      <w:pPr>
        <w:pStyle w:val="Code"/>
      </w:pPr>
      <w:r>
        <w:rPr>
          <w:rFonts w:ascii="Consolas" w:hAnsi="Consolas"/>
          <w:sz w:val="17"/>
        </w:rPr>
        <w:t xml:space="preserve">    # ['label'] gets POSITIVE or NEGATIVE.</w:t>
      </w:r>
    </w:p>
    <w:p>
      <w:pPr>
        <w:pStyle w:val="Code"/>
      </w:pPr>
      <w:r>
        <w:rPr>
          <w:rFonts w:ascii="Consolas" w:hAnsi="Consolas"/>
          <w:sz w:val="17"/>
        </w:rPr>
        <w:t xml:space="preserve">    # ['score'] gets the confidence value.</w:t>
      </w:r>
    </w:p>
    <w:p>
      <w:pPr>
        <w:pStyle w:val="Code"/>
      </w:pPr>
      <w:r>
        <w:rPr>
          <w:rFonts w:ascii="Consolas" w:hAnsi="Consolas"/>
          <w:sz w:val="17"/>
        </w:rPr>
        <w:t xml:space="preserve">    # :.3f displays the confidence to 3 decimal places.</w:t>
      </w:r>
    </w:p>
    <w:p>
      <w:pPr>
        <w:pStyle w:val="Code"/>
      </w:pPr>
      <w:r>
        <w:rPr>
          <w:rFonts w:ascii="Consolas" w:hAnsi="Consolas"/>
          <w:sz w:val="17"/>
        </w:rPr>
        <w:t xml:space="preserve">    print(</w:t>
      </w:r>
    </w:p>
    <w:p>
      <w:pPr>
        <w:pStyle w:val="Code"/>
      </w:pPr>
      <w:r>
        <w:rPr>
          <w:rFonts w:ascii="Consolas" w:hAnsi="Consolas"/>
          <w:sz w:val="17"/>
        </w:rPr>
        <w:t xml:space="preserve">        f"Predicted: {predictions[i]['label']} "</w:t>
      </w:r>
    </w:p>
    <w:p>
      <w:pPr>
        <w:pStyle w:val="Code"/>
      </w:pPr>
      <w:r>
        <w:rPr>
          <w:rFonts w:ascii="Consolas" w:hAnsi="Consolas"/>
          <w:sz w:val="17"/>
        </w:rPr>
        <w:t xml:space="preserve">        f"(confidence: {predictions[i]['score']:.3f})"</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w:t>
      </w:r>
    </w:p>
    <w:p>
      <w:pPr>
        <w:pStyle w:val="Code"/>
      </w:pPr>
      <w:r>
        <w:rPr>
          <w:rFonts w:ascii="Consolas" w:hAnsi="Consolas"/>
          <w:sz w:val="17"/>
        </w:rPr>
        <w:t># SIMPLE EXAMPLE</w:t>
      </w:r>
    </w:p>
    <w:p>
      <w:pPr>
        <w:pStyle w:val="Code"/>
      </w:pPr>
      <w:r>
        <w:rPr>
          <w:rFonts w:ascii="Consolas" w:hAnsi="Consolas"/>
          <w:sz w:val="17"/>
        </w:rPr>
        <w:t># ------------------------------------------------------------</w:t>
      </w:r>
    </w:p>
    <w:p>
      <w:pPr>
        <w:pStyle w:val="Code"/>
      </w:pPr>
      <w:r>
        <w:rPr>
          <w:rFonts w:ascii="Consolas" w:hAnsi="Consolas"/>
          <w:sz w:val="17"/>
        </w:rPr>
        <w:t xml:space="preserve"> </w:t>
      </w:r>
    </w:p>
    <w:p>
      <w:pPr>
        <w:pStyle w:val="Code"/>
      </w:pPr>
      <w:r>
        <w:rPr>
          <w:rFonts w:ascii="Consolas" w:hAnsi="Consolas"/>
          <w:sz w:val="17"/>
        </w:rPr>
        <w:t># Store one simple movie review in a variable called text.</w:t>
      </w:r>
    </w:p>
    <w:p>
      <w:pPr>
        <w:pStyle w:val="Code"/>
      </w:pPr>
      <w:r>
        <w:rPr>
          <w:rFonts w:ascii="Consolas" w:hAnsi="Consolas"/>
          <w:sz w:val="17"/>
        </w:rPr>
        <w:t>text = "The movie was amazing."</w:t>
      </w:r>
    </w:p>
    <w:p>
      <w:pPr>
        <w:pStyle w:val="Code"/>
      </w:pPr>
      <w:r>
        <w:rPr>
          <w:rFonts w:ascii="Consolas" w:hAnsi="Consolas"/>
          <w:sz w:val="17"/>
        </w:rPr>
        <w:t xml:space="preserve"> </w:t>
      </w:r>
    </w:p>
    <w:p>
      <w:pPr>
        <w:pStyle w:val="Code"/>
      </w:pPr>
      <w:r>
        <w:rPr>
          <w:rFonts w:ascii="Consolas" w:hAnsi="Consolas"/>
          <w:sz w:val="17"/>
        </w:rPr>
        <w:t># Give the review to the AI model.</w:t>
      </w:r>
    </w:p>
    <w:p>
      <w:pPr>
        <w:pStyle w:val="Code"/>
      </w:pPr>
      <w:r>
        <w:rPr>
          <w:rFonts w:ascii="Consolas" w:hAnsi="Consolas"/>
          <w:sz w:val="17"/>
        </w:rPr>
        <w:t># The result normally contains a label and a confidence score.</w:t>
      </w:r>
    </w:p>
    <w:p>
      <w:pPr>
        <w:pStyle w:val="Code"/>
      </w:pPr>
      <w:r>
        <w:rPr>
          <w:rFonts w:ascii="Consolas" w:hAnsi="Consolas"/>
          <w:sz w:val="17"/>
        </w:rPr>
        <w:t>result = classifier(text)</w:t>
      </w:r>
    </w:p>
    <w:p>
      <w:pPr>
        <w:pStyle w:val="Code"/>
      </w:pPr>
      <w:r>
        <w:rPr>
          <w:rFonts w:ascii="Consolas" w:hAnsi="Consolas"/>
          <w:sz w:val="17"/>
        </w:rPr>
        <w:t xml:space="preserve"> </w:t>
      </w:r>
    </w:p>
    <w:p>
      <w:pPr>
        <w:pStyle w:val="Code"/>
      </w:pPr>
      <w:r>
        <w:rPr>
          <w:rFonts w:ascii="Consolas" w:hAnsi="Consolas"/>
          <w:sz w:val="17"/>
        </w:rPr>
        <w:t># Display the original review.</w:t>
      </w:r>
    </w:p>
    <w:p>
      <w:pPr>
        <w:pStyle w:val="Code"/>
      </w:pPr>
      <w:r>
        <w:rPr>
          <w:rFonts w:ascii="Consolas" w:hAnsi="Consolas"/>
          <w:sz w:val="17"/>
        </w:rPr>
        <w:t>print(f"text: {text}")</w:t>
      </w:r>
    </w:p>
    <w:p>
      <w:pPr>
        <w:pStyle w:val="Code"/>
      </w:pPr>
      <w:r>
        <w:rPr>
          <w:rFonts w:ascii="Consolas" w:hAnsi="Consolas"/>
          <w:sz w:val="17"/>
        </w:rPr>
        <w:t xml:space="preserve"> </w:t>
      </w:r>
    </w:p>
    <w:p>
      <w:pPr>
        <w:pStyle w:val="Code"/>
      </w:pPr>
      <w:r>
        <w:rPr>
          <w:rFonts w:ascii="Consolas" w:hAnsi="Consolas"/>
          <w:sz w:val="17"/>
        </w:rPr>
        <w:t># Display the AI's complete result.</w:t>
      </w:r>
    </w:p>
    <w:p>
      <w:pPr>
        <w:pStyle w:val="Code"/>
      </w:pPr>
      <w:r>
        <w:rPr>
          <w:rFonts w:ascii="Consolas" w:hAnsi="Consolas"/>
          <w:sz w:val="17"/>
        </w:rPr>
        <w:t>print(f"Result: {result}")</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w:t>
      </w:r>
    </w:p>
    <w:p>
      <w:pPr>
        <w:pStyle w:val="Code"/>
      </w:pPr>
      <w:r>
        <w:rPr>
          <w:rFonts w:ascii="Consolas" w:hAnsi="Consolas"/>
          <w:sz w:val="17"/>
        </w:rPr>
        <w:t># INTERACTIVE CUSTOM REVIEW SECTION</w:t>
      </w:r>
    </w:p>
    <w:p>
      <w:pPr>
        <w:pStyle w:val="Code"/>
      </w:pPr>
      <w:r>
        <w:rPr>
          <w:rFonts w:ascii="Consolas" w:hAnsi="Consolas"/>
          <w:sz w:val="17"/>
        </w:rPr>
        <w:t># ------------------------------------------------------------</w:t>
      </w:r>
    </w:p>
    <w:p>
      <w:pPr>
        <w:pStyle w:val="Code"/>
      </w:pPr>
      <w:r>
        <w:rPr>
          <w:rFonts w:ascii="Consolas" w:hAnsi="Consolas"/>
          <w:sz w:val="17"/>
        </w:rPr>
        <w:t xml:space="preserve"> </w:t>
      </w:r>
    </w:p>
    <w:p>
      <w:pPr>
        <w:pStyle w:val="Code"/>
      </w:pPr>
      <w:r>
        <w:rPr>
          <w:rFonts w:ascii="Consolas" w:hAnsi="Consolas"/>
          <w:sz w:val="17"/>
        </w:rPr>
        <w:t># Create a function that lets the user type their own movie reviews.</w:t>
      </w:r>
    </w:p>
    <w:p>
      <w:pPr>
        <w:pStyle w:val="Code"/>
      </w:pPr>
      <w:r>
        <w:rPr>
          <w:rFonts w:ascii="Consolas" w:hAnsi="Consolas"/>
          <w:sz w:val="17"/>
        </w:rPr>
        <w:t>def analyze_custom_text():</w:t>
      </w:r>
    </w:p>
    <w:p>
      <w:pPr>
        <w:pStyle w:val="Code"/>
      </w:pPr>
      <w:r>
        <w:rPr>
          <w:rFonts w:ascii="Consolas" w:hAnsi="Consolas"/>
          <w:sz w:val="17"/>
        </w:rPr>
        <w:t xml:space="preserve"> </w:t>
      </w:r>
    </w:p>
    <w:p>
      <w:pPr>
        <w:pStyle w:val="Code"/>
      </w:pPr>
      <w:r>
        <w:rPr>
          <w:rFonts w:ascii="Consolas" w:hAnsi="Consolas"/>
          <w:sz w:val="17"/>
        </w:rPr>
        <w:t xml:space="preserve">    # These print statements create a clear heading in the terminal.</w:t>
      </w:r>
    </w:p>
    <w:p>
      <w:pPr>
        <w:pStyle w:val="Code"/>
      </w:pPr>
      <w:r>
        <w:rPr>
          <w:rFonts w:ascii="Consolas" w:hAnsi="Consolas"/>
          <w:sz w:val="17"/>
        </w:rPr>
        <w:t xml:space="preserve">    # "=" * 50 means repeat the = character 50 times.</w:t>
      </w:r>
    </w:p>
    <w:p>
      <w:pPr>
        <w:pStyle w:val="Code"/>
      </w:pPr>
      <w:r>
        <w:rPr>
          <w:rFonts w:ascii="Consolas" w:hAnsi="Consolas"/>
          <w:sz w:val="17"/>
        </w:rPr>
        <w:t xml:space="preserve">    print("\n" + "=" * 50)</w:t>
      </w:r>
    </w:p>
    <w:p>
      <w:pPr>
        <w:pStyle w:val="Code"/>
      </w:pPr>
      <w:r>
        <w:rPr>
          <w:rFonts w:ascii="Consolas" w:hAnsi="Consolas"/>
          <w:sz w:val="17"/>
        </w:rPr>
        <w:t xml:space="preserve">    print("Custom Sentiment Analysis")</w:t>
      </w:r>
    </w:p>
    <w:p>
      <w:pPr>
        <w:pStyle w:val="Code"/>
      </w:pPr>
      <w:r>
        <w:rPr>
          <w:rFonts w:ascii="Consolas" w:hAnsi="Consolas"/>
          <w:sz w:val="17"/>
        </w:rPr>
        <w:t xml:space="preserve">    print("=" * 50)</w:t>
      </w:r>
    </w:p>
    <w:p>
      <w:pPr>
        <w:pStyle w:val="Code"/>
      </w:pPr>
      <w:r>
        <w:rPr>
          <w:rFonts w:ascii="Consolas" w:hAnsi="Consolas"/>
          <w:sz w:val="17"/>
        </w:rPr>
        <w:t xml:space="preserve"> </w:t>
      </w:r>
    </w:p>
    <w:p>
      <w:pPr>
        <w:pStyle w:val="Code"/>
      </w:pPr>
      <w:r>
        <w:rPr>
          <w:rFonts w:ascii="Consolas" w:hAnsi="Consolas"/>
          <w:sz w:val="17"/>
        </w:rPr>
        <w:t xml:space="preserve">    # Explain how the interactive section works.</w:t>
      </w:r>
    </w:p>
    <w:p>
      <w:pPr>
        <w:pStyle w:val="Code"/>
      </w:pPr>
      <w:r>
        <w:rPr>
          <w:rFonts w:ascii="Consolas" w:hAnsi="Consolas"/>
          <w:sz w:val="17"/>
        </w:rPr>
        <w:t xml:space="preserve">    print("Enter movie reviews to analyze (or 'quit' to exit)\n")</w:t>
      </w:r>
    </w:p>
    <w:p>
      <w:pPr>
        <w:pStyle w:val="Code"/>
      </w:pPr>
      <w:r>
        <w:rPr>
          <w:rFonts w:ascii="Consolas" w:hAnsi="Consolas"/>
          <w:sz w:val="17"/>
        </w:rPr>
        <w:t xml:space="preserve"> </w:t>
      </w:r>
    </w:p>
    <w:p>
      <w:pPr>
        <w:pStyle w:val="Code"/>
      </w:pPr>
      <w:r>
        <w:rPr>
          <w:rFonts w:ascii="Consolas" w:hAnsi="Consolas"/>
          <w:sz w:val="17"/>
        </w:rPr>
        <w:t xml:space="preserve">    # Keep repeating until the user chooses to quit.</w:t>
      </w:r>
    </w:p>
    <w:p>
      <w:pPr>
        <w:pStyle w:val="Code"/>
      </w:pPr>
      <w:r>
        <w:rPr>
          <w:rFonts w:ascii="Consolas" w:hAnsi="Consolas"/>
          <w:sz w:val="17"/>
        </w:rPr>
        <w:t xml:space="preserve">    while True:</w:t>
      </w:r>
    </w:p>
    <w:p>
      <w:pPr>
        <w:pStyle w:val="Code"/>
      </w:pPr>
      <w:r>
        <w:rPr>
          <w:rFonts w:ascii="Consolas" w:hAnsi="Consolas"/>
          <w:sz w:val="17"/>
        </w:rPr>
        <w:t xml:space="preserve"> </w:t>
      </w:r>
    </w:p>
    <w:p>
      <w:pPr>
        <w:pStyle w:val="Code"/>
      </w:pPr>
      <w:r>
        <w:rPr>
          <w:rFonts w:ascii="Consolas" w:hAnsi="Consolas"/>
          <w:sz w:val="17"/>
        </w:rPr>
        <w:t xml:space="preserve">        # Ask the user to type a review.</w:t>
      </w:r>
    </w:p>
    <w:p>
      <w:pPr>
        <w:pStyle w:val="Code"/>
      </w:pPr>
      <w:r>
        <w:rPr>
          <w:rFonts w:ascii="Consolas" w:hAnsi="Consolas"/>
          <w:sz w:val="17"/>
        </w:rPr>
        <w:t xml:space="preserve">        # input() waits for keyboard input.</w:t>
      </w:r>
    </w:p>
    <w:p>
      <w:pPr>
        <w:pStyle w:val="Code"/>
      </w:pPr>
      <w:r>
        <w:rPr>
          <w:rFonts w:ascii="Consolas" w:hAnsi="Consolas"/>
          <w:sz w:val="17"/>
        </w:rPr>
        <w:t xml:space="preserve">        # .strip() removes unnecessary spaces from the start and end.</w:t>
      </w:r>
    </w:p>
    <w:p>
      <w:pPr>
        <w:pStyle w:val="Code"/>
      </w:pPr>
      <w:r>
        <w:rPr>
          <w:rFonts w:ascii="Consolas" w:hAnsi="Consolas"/>
          <w:sz w:val="17"/>
        </w:rPr>
        <w:t xml:space="preserve">        user_input = input("Enter review: ").strip()</w:t>
      </w:r>
    </w:p>
    <w:p>
      <w:pPr>
        <w:pStyle w:val="Code"/>
      </w:pPr>
      <w:r>
        <w:rPr>
          <w:rFonts w:ascii="Consolas" w:hAnsi="Consolas"/>
          <w:sz w:val="17"/>
        </w:rPr>
        <w:t xml:space="preserve"> </w:t>
      </w:r>
    </w:p>
    <w:p>
      <w:pPr>
        <w:pStyle w:val="Code"/>
      </w:pPr>
      <w:r>
        <w:rPr>
          <w:rFonts w:ascii="Consolas" w:hAnsi="Consolas"/>
          <w:sz w:val="17"/>
        </w:rPr>
        <w:t xml:space="preserve">        # .lower() changes the input to lowercase before checking it.</w:t>
      </w:r>
    </w:p>
    <w:p>
      <w:pPr>
        <w:pStyle w:val="Code"/>
      </w:pPr>
      <w:r>
        <w:rPr>
          <w:rFonts w:ascii="Consolas" w:hAnsi="Consolas"/>
          <w:sz w:val="17"/>
        </w:rPr>
        <w:t xml:space="preserve">        # This means quit, QUIT and Quit will all work.</w:t>
      </w:r>
    </w:p>
    <w:p>
      <w:pPr>
        <w:pStyle w:val="Code"/>
      </w:pPr>
      <w:r>
        <w:rPr>
          <w:rFonts w:ascii="Consolas" w:hAnsi="Consolas"/>
          <w:sz w:val="17"/>
        </w:rPr>
        <w:t xml:space="preserve">        if user_input.lower() == "quit":</w:t>
      </w:r>
    </w:p>
    <w:p>
      <w:pPr>
        <w:pStyle w:val="Code"/>
      </w:pPr>
      <w:r>
        <w:rPr>
          <w:rFonts w:ascii="Consolas" w:hAnsi="Consolas"/>
          <w:sz w:val="17"/>
        </w:rPr>
        <w:t xml:space="preserve"> </w:t>
      </w:r>
    </w:p>
    <w:p>
      <w:pPr>
        <w:pStyle w:val="Code"/>
      </w:pPr>
      <w:r>
        <w:rPr>
          <w:rFonts w:ascii="Consolas" w:hAnsi="Consolas"/>
          <w:sz w:val="17"/>
        </w:rPr>
        <w:t xml:space="preserve">            # break stops the while loop.</w:t>
      </w:r>
    </w:p>
    <w:p>
      <w:pPr>
        <w:pStyle w:val="Code"/>
      </w:pPr>
      <w:r>
        <w:rPr>
          <w:rFonts w:ascii="Consolas" w:hAnsi="Consolas"/>
          <w:sz w:val="17"/>
        </w:rPr>
        <w:t xml:space="preserve">            break</w:t>
      </w:r>
    </w:p>
    <w:p>
      <w:pPr>
        <w:pStyle w:val="Code"/>
      </w:pPr>
      <w:r>
        <w:rPr>
          <w:rFonts w:ascii="Consolas" w:hAnsi="Consolas"/>
          <w:sz w:val="17"/>
        </w:rPr>
        <w:t xml:space="preserve"> </w:t>
      </w:r>
    </w:p>
    <w:p>
      <w:pPr>
        <w:pStyle w:val="Code"/>
      </w:pPr>
      <w:r>
        <w:rPr>
          <w:rFonts w:ascii="Consolas" w:hAnsi="Consolas"/>
          <w:sz w:val="17"/>
        </w:rPr>
        <w:t xml:space="preserve">        # Only analyse the text if the user actually typed something.</w:t>
      </w:r>
    </w:p>
    <w:p>
      <w:pPr>
        <w:pStyle w:val="Code"/>
      </w:pPr>
      <w:r>
        <w:rPr>
          <w:rFonts w:ascii="Consolas" w:hAnsi="Consolas"/>
          <w:sz w:val="17"/>
        </w:rPr>
        <w:t xml:space="preserve">        if user_input:</w:t>
      </w:r>
    </w:p>
    <w:p>
      <w:pPr>
        <w:pStyle w:val="Code"/>
      </w:pPr>
      <w:r>
        <w:rPr>
          <w:rFonts w:ascii="Consolas" w:hAnsi="Consolas"/>
          <w:sz w:val="17"/>
        </w:rPr>
        <w:t xml:space="preserve"> </w:t>
      </w:r>
    </w:p>
    <w:p>
      <w:pPr>
        <w:pStyle w:val="Code"/>
      </w:pPr>
      <w:r>
        <w:rPr>
          <w:rFonts w:ascii="Consolas" w:hAnsi="Consolas"/>
          <w:sz w:val="17"/>
        </w:rPr>
        <w:t xml:space="preserve">            # Send the user's review to the sentiment model.</w:t>
      </w:r>
    </w:p>
    <w:p>
      <w:pPr>
        <w:pStyle w:val="Code"/>
      </w:pPr>
      <w:r>
        <w:rPr>
          <w:rFonts w:ascii="Consolas" w:hAnsi="Consolas"/>
          <w:sz w:val="17"/>
        </w:rPr>
        <w:t xml:space="preserve">            # classifier returns a list, so [0] gets the first result.</w:t>
      </w:r>
    </w:p>
    <w:p>
      <w:pPr>
        <w:pStyle w:val="Code"/>
      </w:pPr>
      <w:r>
        <w:rPr>
          <w:rFonts w:ascii="Consolas" w:hAnsi="Consolas"/>
          <w:sz w:val="17"/>
        </w:rPr>
        <w:t xml:space="preserve">            result = classifier(user_input)[0]</w:t>
      </w:r>
    </w:p>
    <w:p>
      <w:pPr>
        <w:pStyle w:val="Code"/>
      </w:pPr>
      <w:r>
        <w:rPr>
          <w:rFonts w:ascii="Consolas" w:hAnsi="Consolas"/>
          <w:sz w:val="17"/>
        </w:rPr>
        <w:t xml:space="preserve"> </w:t>
      </w:r>
    </w:p>
    <w:p>
      <w:pPr>
        <w:pStyle w:val="Code"/>
      </w:pPr>
      <w:r>
        <w:rPr>
          <w:rFonts w:ascii="Consolas" w:hAnsi="Consolas"/>
          <w:sz w:val="17"/>
        </w:rPr>
        <w:t xml:space="preserve">            # Display the predicted sentiment: POSITIVE or NEGATIVE.</w:t>
      </w:r>
    </w:p>
    <w:p>
      <w:pPr>
        <w:pStyle w:val="Code"/>
      </w:pPr>
      <w:r>
        <w:rPr>
          <w:rFonts w:ascii="Consolas" w:hAnsi="Consolas"/>
          <w:sz w:val="17"/>
        </w:rPr>
        <w:t xml:space="preserve">            print(f"Sentiment: {result['label']}")</w:t>
      </w:r>
    </w:p>
    <w:p>
      <w:pPr>
        <w:pStyle w:val="Code"/>
      </w:pPr>
      <w:r>
        <w:rPr>
          <w:rFonts w:ascii="Consolas" w:hAnsi="Consolas"/>
          <w:sz w:val="17"/>
        </w:rPr>
        <w:t xml:space="preserve"> </w:t>
      </w:r>
    </w:p>
    <w:p>
      <w:pPr>
        <w:pStyle w:val="Code"/>
      </w:pPr>
      <w:r>
        <w:rPr>
          <w:rFonts w:ascii="Consolas" w:hAnsi="Consolas"/>
          <w:sz w:val="17"/>
        </w:rPr>
        <w:t xml:space="preserve">            # Display confidence as a percentage with 2 decimal places.</w:t>
      </w:r>
    </w:p>
    <w:p>
      <w:pPr>
        <w:pStyle w:val="Code"/>
      </w:pPr>
      <w:r>
        <w:rPr>
          <w:rFonts w:ascii="Consolas" w:hAnsi="Consolas"/>
          <w:sz w:val="17"/>
        </w:rPr>
        <w:t xml:space="preserve">            # Example: 0.9987 becomes 99.87%.</w:t>
      </w:r>
    </w:p>
    <w:p>
      <w:pPr>
        <w:pStyle w:val="Code"/>
      </w:pPr>
      <w:r>
        <w:rPr>
          <w:rFonts w:ascii="Consolas" w:hAnsi="Consolas"/>
          <w:sz w:val="17"/>
        </w:rPr>
        <w:t xml:space="preserve">            print(f"Confidence: {result['score']:.2%}\n")</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This checks whether this Python file is being run directly.</w:t>
      </w:r>
    </w:p>
    <w:p>
      <w:pPr>
        <w:pStyle w:val="Code"/>
      </w:pPr>
      <w:r>
        <w:rPr>
          <w:rFonts w:ascii="Consolas" w:hAnsi="Consolas"/>
          <w:sz w:val="17"/>
        </w:rPr>
        <w:t># If it is, Python runs the code indented underneath it.</w:t>
      </w:r>
    </w:p>
    <w:p>
      <w:pPr>
        <w:pStyle w:val="Code"/>
      </w:pPr>
      <w:r>
        <w:rPr>
          <w:rFonts w:ascii="Consolas" w:hAnsi="Consolas"/>
          <w:sz w:val="17"/>
        </w:rPr>
        <w:t>if __name__ == "__main__":</w:t>
      </w:r>
    </w:p>
    <w:p>
      <w:pPr>
        <w:pStyle w:val="Code"/>
      </w:pPr>
      <w:r>
        <w:rPr>
          <w:rFonts w:ascii="Consolas" w:hAnsi="Consolas"/>
          <w:sz w:val="17"/>
        </w:rPr>
        <w:t xml:space="preserve"> </w:t>
      </w:r>
    </w:p>
    <w:p>
      <w:pPr>
        <w:pStyle w:val="Code"/>
      </w:pPr>
      <w:r>
        <w:rPr>
          <w:rFonts w:ascii="Consolas" w:hAnsi="Consolas"/>
          <w:sz w:val="17"/>
        </w:rPr>
        <w:t xml:space="preserve">    # Start the interactive custom-review function.</w:t>
      </w:r>
    </w:p>
    <w:p>
      <w:pPr>
        <w:pStyle w:val="Code"/>
      </w:pPr>
      <w:r>
        <w:rPr>
          <w:rFonts w:ascii="Consolas" w:hAnsi="Consolas"/>
          <w:sz w:val="17"/>
        </w:rPr>
        <w:t xml:space="preserve">    analyze_custom_text()</w:t>
      </w:r>
    </w:p>
    <w:p>
      <w:pPr>
        <w:pStyle w:val="Heading1"/>
      </w:pPr>
      <w:r>
        <w:t>Key variables to remember</w:t>
      </w:r>
    </w:p>
    <w:tbl>
      <w:tblPr>
        <w:tblStyle w:val="TableGrid"/>
        <w:tblW w:type="auto" w:w="0"/>
        <w:tblLook w:firstColumn="1" w:firstRow="1" w:lastColumn="0" w:lastRow="0" w:noHBand="0" w:noVBand="1" w:val="04A0"/>
      </w:tblPr>
      <w:tblGrid>
        <w:gridCol w:w="5184"/>
        <w:gridCol w:w="5184"/>
      </w:tblGrid>
      <w:tr>
        <w:tc>
          <w:tcPr>
            <w:tcW w:type="dxa" w:w="5184"/>
          </w:tcPr>
          <w:p>
            <w:r>
              <w:t>Variable</w:t>
            </w:r>
          </w:p>
        </w:tc>
        <w:tc>
          <w:tcPr>
            <w:tcW w:type="dxa" w:w="5184"/>
          </w:tcPr>
          <w:p>
            <w:r>
              <w:t>What it means</w:t>
            </w:r>
          </w:p>
        </w:tc>
      </w:tr>
      <w:tr>
        <w:tc>
          <w:tcPr>
            <w:tcW w:type="dxa" w:w="5184"/>
          </w:tcPr>
          <w:p>
            <w:r>
              <w:t>classifier</w:t>
            </w:r>
          </w:p>
        </w:tc>
        <w:tc>
          <w:tcPr>
            <w:tcW w:type="dxa" w:w="5184"/>
          </w:tcPr>
          <w:p>
            <w:r>
              <w:t>The pre-trained sentiment-analysis AI model.</w:t>
            </w:r>
          </w:p>
        </w:tc>
      </w:tr>
      <w:tr>
        <w:tc>
          <w:tcPr>
            <w:tcW w:type="dxa" w:w="5184"/>
          </w:tcPr>
          <w:p>
            <w:r>
              <w:t>dataset</w:t>
            </w:r>
          </w:p>
        </w:tc>
        <w:tc>
          <w:tcPr>
            <w:tcW w:type="dxa" w:w="5184"/>
          </w:tcPr>
          <w:p>
            <w:r>
              <w:t>The 1,000 IMDb test reviews and their correct labels.</w:t>
            </w:r>
          </w:p>
        </w:tc>
      </w:tr>
      <w:tr>
        <w:tc>
          <w:tcPr>
            <w:tcW w:type="dxa" w:w="5184"/>
          </w:tcPr>
          <w:p>
            <w:r>
              <w:t>texts</w:t>
            </w:r>
          </w:p>
        </w:tc>
        <w:tc>
          <w:tcPr>
            <w:tcW w:type="dxa" w:w="5184"/>
          </w:tcPr>
          <w:p>
            <w:r>
              <w:t>The written movie reviews.</w:t>
            </w:r>
          </w:p>
        </w:tc>
      </w:tr>
      <w:tr>
        <w:tc>
          <w:tcPr>
            <w:tcW w:type="dxa" w:w="5184"/>
          </w:tcPr>
          <w:p>
            <w:r>
              <w:t>predictions</w:t>
            </w:r>
          </w:p>
        </w:tc>
        <w:tc>
          <w:tcPr>
            <w:tcW w:type="dxa" w:w="5184"/>
          </w:tcPr>
          <w:p>
            <w:r>
              <w:t>The model's full predictions, including label and confidence.</w:t>
            </w:r>
          </w:p>
        </w:tc>
      </w:tr>
      <w:tr>
        <w:tc>
          <w:tcPr>
            <w:tcW w:type="dxa" w:w="5184"/>
          </w:tcPr>
          <w:p>
            <w:r>
              <w:t>pred_labels</w:t>
            </w:r>
          </w:p>
        </w:tc>
        <w:tc>
          <w:tcPr>
            <w:tcW w:type="dxa" w:w="5184"/>
          </w:tcPr>
          <w:p>
            <w:r>
              <w:t>The AI predictions converted to 1 for Positive and 0 for Negative.</w:t>
            </w:r>
          </w:p>
        </w:tc>
      </w:tr>
      <w:tr>
        <w:tc>
          <w:tcPr>
            <w:tcW w:type="dxa" w:w="5184"/>
          </w:tcPr>
          <w:p>
            <w:r>
              <w:t>true_labels</w:t>
            </w:r>
          </w:p>
        </w:tc>
        <w:tc>
          <w:tcPr>
            <w:tcW w:type="dxa" w:w="5184"/>
          </w:tcPr>
          <w:p>
            <w:r>
              <w:t>The correct IMDb answers.</w:t>
            </w:r>
          </w:p>
        </w:tc>
      </w:tr>
      <w:tr>
        <w:tc>
          <w:tcPr>
            <w:tcW w:type="dxa" w:w="5184"/>
          </w:tcPr>
          <w:p>
            <w:r>
              <w:t>accuracy</w:t>
            </w:r>
          </w:p>
        </w:tc>
        <w:tc>
          <w:tcPr>
            <w:tcW w:type="dxa" w:w="5184"/>
          </w:tcPr>
          <w:p>
            <w:r>
              <w:t>How often the AI's predictions match the correct answers.</w:t>
            </w:r>
          </w:p>
        </w:tc>
      </w:tr>
      <w:tr>
        <w:tc>
          <w:tcPr>
            <w:tcW w:type="dxa" w:w="5184"/>
          </w:tcPr>
          <w:p>
            <w:r>
              <w:t>user_input</w:t>
            </w:r>
          </w:p>
        </w:tc>
        <w:tc>
          <w:tcPr>
            <w:tcW w:type="dxa" w:w="5184"/>
          </w:tcPr>
          <w:p>
            <w:r>
              <w:t>The movie review typed by the user.</w:t>
            </w:r>
          </w:p>
        </w:tc>
      </w:tr>
      <w:tr>
        <w:tc>
          <w:tcPr>
            <w:tcW w:type="dxa" w:w="5184"/>
          </w:tcPr>
          <w:p>
            <w:r>
              <w:t>result</w:t>
            </w:r>
          </w:p>
        </w:tc>
        <w:tc>
          <w:tcPr>
            <w:tcW w:type="dxa" w:w="5184"/>
          </w:tcPr>
          <w:p>
            <w:r>
              <w:t>The model's prediction for a piece of text.</w:t>
            </w:r>
          </w:p>
        </w:tc>
      </w:tr>
    </w:tbl>
    <w:p>
      <w:pPr>
        <w:pStyle w:val="Heading1"/>
      </w:pPr>
      <w:r>
        <w:t>One explanation to remember for your assessment</w:t>
      </w:r>
    </w:p>
    <w:p>
      <w:r>
        <w:t>I used a pre-trained DistilBERT sentiment-analysis model from Hugging Face. I loaded 1,000 reviews from the IMDb test dataset and passed the reviews through the model in batches. I converted the model's POSITIVE and NEGATIVE predictions into binary labels so I could compare them with the true IMDb labels. I evaluated the model using accuracy and a classification report. Finally, I added an interactive function that allows a user to enter their own movie review and receive a positive or negative prediction with a confidence score.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