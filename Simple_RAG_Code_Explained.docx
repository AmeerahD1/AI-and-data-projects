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Simple RAG Project</w:t>
        <w:br/>
        <w:t>Code with Beginner-Friendly Comments</w:t>
      </w:r>
    </w:p>
    <w:p>
      <w:r>
        <w:rPr>
          <w:b/>
        </w:rPr>
        <w:t xml:space="preserve">Goal: </w:t>
      </w:r>
      <w:r>
        <w:t>Build a simple Retrieval-Augmented Generation (RAG) system. The program first finds the most relevant company information for a user's question, adds that information to the prompt, and then asks an OpenAI model to answer using that retrieved context.</w:t>
      </w:r>
    </w:p>
    <w:p>
      <w:pPr>
        <w:pStyle w:val="Heading1"/>
      </w:pPr>
      <w:r>
        <w:t>The RAG flow</w:t>
      </w:r>
    </w:p>
    <w:p>
      <w:r>
        <w:t>Question -&gt; Retrieve relevant document -&gt; Add the document to the prompt -&gt; Send prompt to the language model -&gt; Return an answer based on the retrieved context.</w:t>
      </w:r>
    </w:p>
    <w:p>
      <w:pPr>
        <w:pStyle w:val="Heading1"/>
      </w:pPr>
      <w:r>
        <w:t>Fully commented code</w:t>
      </w:r>
    </w:p>
    <w:p>
      <w:pPr>
        <w:pStyle w:val="Code"/>
      </w:pPr>
      <w:r>
        <w:rPr>
          <w:rFonts w:ascii="Consolas" w:hAnsi="Consolas"/>
          <w:sz w:val="16"/>
        </w:rPr>
        <w:t># ------------------------------------------------------------</w:t>
      </w:r>
    </w:p>
    <w:p>
      <w:pPr>
        <w:pStyle w:val="Code"/>
      </w:pPr>
      <w:r>
        <w:rPr>
          <w:rFonts w:ascii="Consolas" w:hAnsi="Consolas"/>
          <w:sz w:val="16"/>
        </w:rPr>
        <w:t># SIMPLE RAG IMPLEMENTATION</w:t>
      </w:r>
    </w:p>
    <w:p>
      <w:pPr>
        <w:pStyle w:val="Code"/>
      </w:pPr>
      <w:r>
        <w:rPr>
          <w:rFonts w:ascii="Consolas" w:hAnsi="Consolas"/>
          <w:sz w:val="16"/>
        </w:rPr>
        <w:t># ------------------------------------------------------------</w:t>
      </w:r>
    </w:p>
    <w:p>
      <w:pPr>
        <w:pStyle w:val="Code"/>
      </w:pPr>
      <w:r>
        <w:rPr>
          <w:rFonts w:ascii="Consolas" w:hAnsi="Consolas"/>
          <w:sz w:val="16"/>
        </w:rPr>
        <w:t># RAG stands for Retrieval-Augmented Generation.</w:t>
      </w:r>
    </w:p>
    <w:p>
      <w:pPr>
        <w:pStyle w:val="Code"/>
      </w:pPr>
      <w:r>
        <w:rPr>
          <w:rFonts w:ascii="Consolas" w:hAnsi="Consolas"/>
          <w:sz w:val="16"/>
        </w:rPr>
        <w:t># The main idea is:</w:t>
      </w:r>
    </w:p>
    <w:p>
      <w:pPr>
        <w:pStyle w:val="Code"/>
      </w:pPr>
      <w:r>
        <w:rPr>
          <w:rFonts w:ascii="Consolas" w:hAnsi="Consolas"/>
          <w:sz w:val="16"/>
        </w:rPr>
        <w:t># 1. Retrieve useful information.</w:t>
      </w:r>
    </w:p>
    <w:p>
      <w:pPr>
        <w:pStyle w:val="Code"/>
      </w:pPr>
      <w:r>
        <w:rPr>
          <w:rFonts w:ascii="Consolas" w:hAnsi="Consolas"/>
          <w:sz w:val="16"/>
        </w:rPr>
        <w:t># 2. Add that information to the AI prompt.</w:t>
      </w:r>
    </w:p>
    <w:p>
      <w:pPr>
        <w:pStyle w:val="Code"/>
      </w:pPr>
      <w:r>
        <w:rPr>
          <w:rFonts w:ascii="Consolas" w:hAnsi="Consolas"/>
          <w:sz w:val="16"/>
        </w:rPr>
        <w:t># 3. Ask the language model to answer using that information.</w:t>
      </w:r>
    </w:p>
    <w:p>
      <w:pPr>
        <w:pStyle w:val="Code"/>
      </w:pPr>
      <w:r>
        <w:rPr>
          <w:rFonts w:ascii="Consolas" w:hAnsi="Consolas"/>
          <w:sz w:val="16"/>
        </w:rPr>
        <w:t xml:space="preserve"> </w:t>
      </w:r>
    </w:p>
    <w:p>
      <w:pPr>
        <w:pStyle w:val="Code"/>
      </w:pPr>
      <w:r>
        <w:rPr>
          <w:rFonts w:ascii="Consolas" w:hAnsi="Consolas"/>
          <w:sz w:val="16"/>
        </w:rPr>
        <w:t xml:space="preserve"> </w:t>
      </w:r>
    </w:p>
    <w:p>
      <w:pPr>
        <w:pStyle w:val="Code"/>
      </w:pPr>
      <w:r>
        <w:rPr>
          <w:rFonts w:ascii="Consolas" w:hAnsi="Consolas"/>
          <w:sz w:val="16"/>
        </w:rPr>
        <w:t># Import the OpenAI class from the openai Python package.</w:t>
      </w:r>
    </w:p>
    <w:p>
      <w:pPr>
        <w:pStyle w:val="Code"/>
      </w:pPr>
      <w:r>
        <w:rPr>
          <w:rFonts w:ascii="Consolas" w:hAnsi="Consolas"/>
          <w:sz w:val="16"/>
        </w:rPr>
        <w:t># This lets our Python program communicate with an OpenAI model.</w:t>
      </w:r>
    </w:p>
    <w:p>
      <w:pPr>
        <w:pStyle w:val="Code"/>
      </w:pPr>
      <w:r>
        <w:rPr>
          <w:rFonts w:ascii="Consolas" w:hAnsi="Consolas"/>
          <w:sz w:val="16"/>
        </w:rPr>
        <w:t>from openai import OpenAI</w:t>
      </w:r>
    </w:p>
    <w:p>
      <w:pPr>
        <w:pStyle w:val="Code"/>
      </w:pPr>
      <w:r>
        <w:rPr>
          <w:rFonts w:ascii="Consolas" w:hAnsi="Consolas"/>
          <w:sz w:val="16"/>
        </w:rPr>
        <w:t xml:space="preserve"> </w:t>
      </w:r>
    </w:p>
    <w:p>
      <w:pPr>
        <w:pStyle w:val="Code"/>
      </w:pPr>
      <w:r>
        <w:rPr>
          <w:rFonts w:ascii="Consolas" w:hAnsi="Consolas"/>
          <w:sz w:val="16"/>
        </w:rPr>
        <w:t xml:space="preserve"> </w:t>
      </w:r>
    </w:p>
    <w:p>
      <w:pPr>
        <w:pStyle w:val="Code"/>
      </w:pPr>
      <w:r>
        <w:rPr>
          <w:rFonts w:ascii="Consolas" w:hAnsi="Consolas"/>
          <w:sz w:val="16"/>
        </w:rPr>
        <w:t># Create the OpenAI client.</w:t>
      </w:r>
    </w:p>
    <w:p>
      <w:pPr>
        <w:pStyle w:val="Code"/>
      </w:pPr>
      <w:r>
        <w:rPr>
          <w:rFonts w:ascii="Consolas" w:hAnsi="Consolas"/>
          <w:sz w:val="16"/>
        </w:rPr>
        <w:t># IMPORTANT: the stars below are only hiding the instructor's API key.</w:t>
      </w:r>
    </w:p>
    <w:p>
      <w:pPr>
        <w:pStyle w:val="Code"/>
      </w:pPr>
      <w:r>
        <w:rPr>
          <w:rFonts w:ascii="Consolas" w:hAnsi="Consolas"/>
          <w:sz w:val="16"/>
        </w:rPr>
        <w:t># You need your own valid API key for this code to contact OpenAI.</w:t>
      </w:r>
    </w:p>
    <w:p>
      <w:pPr>
        <w:pStyle w:val="Code"/>
      </w:pPr>
      <w:r>
        <w:rPr>
          <w:rFonts w:ascii="Consolas" w:hAnsi="Consolas"/>
          <w:sz w:val="16"/>
        </w:rPr>
        <w:t># For real projects, it is safer to use an environment variable instead of</w:t>
      </w:r>
    </w:p>
    <w:p>
      <w:pPr>
        <w:pStyle w:val="Code"/>
      </w:pPr>
      <w:r>
        <w:rPr>
          <w:rFonts w:ascii="Consolas" w:hAnsi="Consolas"/>
          <w:sz w:val="16"/>
        </w:rPr>
        <w:t># writing your API key directly inside the Python file.</w:t>
      </w:r>
    </w:p>
    <w:p>
      <w:pPr>
        <w:pStyle w:val="Code"/>
      </w:pPr>
      <w:r>
        <w:rPr>
          <w:rFonts w:ascii="Consolas" w:hAnsi="Consolas"/>
          <w:sz w:val="16"/>
        </w:rPr>
        <w:t>client = OpenAI(api_key='************************************')</w:t>
      </w:r>
    </w:p>
    <w:p>
      <w:pPr>
        <w:pStyle w:val="Code"/>
      </w:pPr>
      <w:r>
        <w:rPr>
          <w:rFonts w:ascii="Consolas" w:hAnsi="Consolas"/>
          <w:sz w:val="16"/>
        </w:rPr>
        <w:t xml:space="preserve"> </w:t>
      </w:r>
    </w:p>
    <w:p>
      <w:pPr>
        <w:pStyle w:val="Code"/>
      </w:pPr>
      <w:r>
        <w:rPr>
          <w:rFonts w:ascii="Consolas" w:hAnsi="Consolas"/>
          <w:sz w:val="16"/>
        </w:rPr>
        <w:t xml:space="preserve"> </w:t>
      </w:r>
    </w:p>
    <w:p>
      <w:pPr>
        <w:pStyle w:val="Code"/>
      </w:pPr>
      <w:r>
        <w:rPr>
          <w:rFonts w:ascii="Consolas" w:hAnsi="Consolas"/>
          <w:sz w:val="16"/>
        </w:rPr>
        <w:t># ------------------------------------------------------------</w:t>
      </w:r>
    </w:p>
    <w:p>
      <w:pPr>
        <w:pStyle w:val="Code"/>
      </w:pPr>
      <w:r>
        <w:rPr>
          <w:rFonts w:ascii="Consolas" w:hAnsi="Consolas"/>
          <w:sz w:val="16"/>
        </w:rPr>
        <w:t># COMPANY DOCUMENTS</w:t>
      </w:r>
    </w:p>
    <w:p>
      <w:pPr>
        <w:pStyle w:val="Code"/>
      </w:pPr>
      <w:r>
        <w:rPr>
          <w:rFonts w:ascii="Consolas" w:hAnsi="Consolas"/>
          <w:sz w:val="16"/>
        </w:rPr>
        <w:t># ------------------------------------------------------------</w:t>
      </w:r>
    </w:p>
    <w:p>
      <w:pPr>
        <w:pStyle w:val="Code"/>
      </w:pPr>
      <w:r>
        <w:rPr>
          <w:rFonts w:ascii="Consolas" w:hAnsi="Consolas"/>
          <w:sz w:val="16"/>
        </w:rPr>
        <w:t xml:space="preserve"> </w:t>
      </w:r>
    </w:p>
    <w:p>
      <w:pPr>
        <w:pStyle w:val="Code"/>
      </w:pPr>
      <w:r>
        <w:rPr>
          <w:rFonts w:ascii="Consolas" w:hAnsi="Consolas"/>
          <w:sz w:val="16"/>
        </w:rPr>
        <w:t># Create a Python dictionary called company_documents.</w:t>
      </w:r>
    </w:p>
    <w:p>
      <w:pPr>
        <w:pStyle w:val="Code"/>
      </w:pPr>
      <w:r>
        <w:rPr>
          <w:rFonts w:ascii="Consolas" w:hAnsi="Consolas"/>
          <w:sz w:val="16"/>
        </w:rPr>
        <w:t># A dictionary stores information as key:value pairs.</w:t>
      </w:r>
    </w:p>
    <w:p>
      <w:pPr>
        <w:pStyle w:val="Code"/>
      </w:pPr>
      <w:r>
        <w:rPr>
          <w:rFonts w:ascii="Consolas" w:hAnsi="Consolas"/>
          <w:sz w:val="16"/>
        </w:rPr>
        <w:t># Here, the keys are document names and the values are the document contents.</w:t>
      </w:r>
    </w:p>
    <w:p>
      <w:pPr>
        <w:pStyle w:val="Code"/>
      </w:pPr>
      <w:r>
        <w:rPr>
          <w:rFonts w:ascii="Consolas" w:hAnsi="Consolas"/>
          <w:sz w:val="16"/>
        </w:rPr>
        <w:t>#</w:t>
      </w:r>
    </w:p>
    <w:p>
      <w:pPr>
        <w:pStyle w:val="Code"/>
      </w:pPr>
      <w:r>
        <w:rPr>
          <w:rFonts w:ascii="Consolas" w:hAnsi="Consolas"/>
          <w:sz w:val="16"/>
        </w:rPr>
        <w:t># In a real RAG system, these documents might come from:</w:t>
      </w:r>
    </w:p>
    <w:p>
      <w:pPr>
        <w:pStyle w:val="Code"/>
      </w:pPr>
      <w:r>
        <w:rPr>
          <w:rFonts w:ascii="Consolas" w:hAnsi="Consolas"/>
          <w:sz w:val="16"/>
        </w:rPr>
        <w:t># - a database</w:t>
      </w:r>
    </w:p>
    <w:p>
      <w:pPr>
        <w:pStyle w:val="Code"/>
      </w:pPr>
      <w:r>
        <w:rPr>
          <w:rFonts w:ascii="Consolas" w:hAnsi="Consolas"/>
          <w:sz w:val="16"/>
        </w:rPr>
        <w:t># - PDF files</w:t>
      </w:r>
    </w:p>
    <w:p>
      <w:pPr>
        <w:pStyle w:val="Code"/>
      </w:pPr>
      <w:r>
        <w:rPr>
          <w:rFonts w:ascii="Consolas" w:hAnsi="Consolas"/>
          <w:sz w:val="16"/>
        </w:rPr>
        <w:t># - Word documents</w:t>
      </w:r>
    </w:p>
    <w:p>
      <w:pPr>
        <w:pStyle w:val="Code"/>
      </w:pPr>
      <w:r>
        <w:rPr>
          <w:rFonts w:ascii="Consolas" w:hAnsi="Consolas"/>
          <w:sz w:val="16"/>
        </w:rPr>
        <w:t># - a company knowledge base</w:t>
      </w:r>
    </w:p>
    <w:p>
      <w:pPr>
        <w:pStyle w:val="Code"/>
      </w:pPr>
      <w:r>
        <w:rPr>
          <w:rFonts w:ascii="Consolas" w:hAnsi="Consolas"/>
          <w:sz w:val="16"/>
        </w:rPr>
        <w:t># - a vector database</w:t>
      </w:r>
    </w:p>
    <w:p>
      <w:pPr>
        <w:pStyle w:val="Code"/>
      </w:pPr>
      <w:r>
        <w:rPr>
          <w:rFonts w:ascii="Consolas" w:hAnsi="Consolas"/>
          <w:sz w:val="16"/>
        </w:rPr>
        <w:t>company_documents = {</w:t>
      </w:r>
    </w:p>
    <w:p>
      <w:pPr>
        <w:pStyle w:val="Code"/>
      </w:pPr>
      <w:r>
        <w:rPr>
          <w:rFonts w:ascii="Consolas" w:hAnsi="Consolas"/>
          <w:sz w:val="16"/>
        </w:rPr>
        <w:t xml:space="preserve"> </w:t>
      </w:r>
    </w:p>
    <w:p>
      <w:pPr>
        <w:pStyle w:val="Code"/>
      </w:pPr>
      <w:r>
        <w:rPr>
          <w:rFonts w:ascii="Consolas" w:hAnsi="Consolas"/>
          <w:sz w:val="16"/>
        </w:rPr>
        <w:t xml:space="preserve">    # "q3_report" is the key/name used to identify this document.</w:t>
      </w:r>
    </w:p>
    <w:p>
      <w:pPr>
        <w:pStyle w:val="Code"/>
      </w:pPr>
      <w:r>
        <w:rPr>
          <w:rFonts w:ascii="Consolas" w:hAnsi="Consolas"/>
          <w:sz w:val="16"/>
        </w:rPr>
        <w:t xml:space="preserve">    # The triple quotation marks """ let us store a long block of text.</w:t>
      </w:r>
    </w:p>
    <w:p>
      <w:pPr>
        <w:pStyle w:val="Code"/>
      </w:pPr>
      <w:r>
        <w:rPr>
          <w:rFonts w:ascii="Consolas" w:hAnsi="Consolas"/>
          <w:sz w:val="16"/>
        </w:rPr>
        <w:t xml:space="preserve">    "q3_report": """</w:t>
      </w:r>
    </w:p>
    <w:p>
      <w:pPr>
        <w:pStyle w:val="Code"/>
      </w:pPr>
      <w:r>
        <w:rPr>
          <w:rFonts w:ascii="Consolas" w:hAnsi="Consolas"/>
          <w:sz w:val="16"/>
        </w:rPr>
        <w:t xml:space="preserve">    TechCorp Q3 2024 Financial Report</w:t>
      </w:r>
    </w:p>
    <w:p>
      <w:pPr>
        <w:pStyle w:val="Code"/>
      </w:pPr>
      <w:r>
        <w:rPr>
          <w:rFonts w:ascii="Consolas" w:hAnsi="Consolas"/>
          <w:sz w:val="16"/>
        </w:rPr>
        <w:t xml:space="preserve">    Revenue: $45.2 million (up 23% from Q2)</w:t>
      </w:r>
    </w:p>
    <w:p>
      <w:pPr>
        <w:pStyle w:val="Code"/>
      </w:pPr>
      <w:r>
        <w:rPr>
          <w:rFonts w:ascii="Consolas" w:hAnsi="Consolas"/>
          <w:sz w:val="16"/>
        </w:rPr>
        <w:t xml:space="preserve">    Net Profit: $12.8 million</w:t>
      </w:r>
    </w:p>
    <w:p>
      <w:pPr>
        <w:pStyle w:val="Code"/>
      </w:pPr>
      <w:r>
        <w:rPr>
          <w:rFonts w:ascii="Consolas" w:hAnsi="Consolas"/>
          <w:sz w:val="16"/>
        </w:rPr>
        <w:t xml:space="preserve">    Key Products: AI Platform ($28M), Cloud Services ($17.2M)</w:t>
      </w:r>
    </w:p>
    <w:p>
      <w:pPr>
        <w:pStyle w:val="Code"/>
      </w:pPr>
      <w:r>
        <w:rPr>
          <w:rFonts w:ascii="Consolas" w:hAnsi="Consolas"/>
          <w:sz w:val="16"/>
        </w:rPr>
        <w:t xml:space="preserve">    Customer Growth: 15,000 new customers in Q3</w:t>
      </w:r>
    </w:p>
    <w:p>
      <w:pPr>
        <w:pStyle w:val="Code"/>
      </w:pPr>
      <w:r>
        <w:rPr>
          <w:rFonts w:ascii="Consolas" w:hAnsi="Consolas"/>
          <w:sz w:val="16"/>
        </w:rPr>
        <w:t xml:space="preserve">    """,</w:t>
      </w:r>
    </w:p>
    <w:p>
      <w:pPr>
        <w:pStyle w:val="Code"/>
      </w:pPr>
      <w:r>
        <w:rPr>
          <w:rFonts w:ascii="Consolas" w:hAnsi="Consolas"/>
          <w:sz w:val="16"/>
        </w:rPr>
        <w:t xml:space="preserve"> </w:t>
      </w:r>
    </w:p>
    <w:p>
      <w:pPr>
        <w:pStyle w:val="Code"/>
      </w:pPr>
      <w:r>
        <w:rPr>
          <w:rFonts w:ascii="Consolas" w:hAnsi="Consolas"/>
          <w:sz w:val="16"/>
        </w:rPr>
        <w:t xml:space="preserve">    # This is a second document containing information about the product.</w:t>
      </w:r>
    </w:p>
    <w:p>
      <w:pPr>
        <w:pStyle w:val="Code"/>
      </w:pPr>
      <w:r>
        <w:rPr>
          <w:rFonts w:ascii="Consolas" w:hAnsi="Consolas"/>
          <w:sz w:val="16"/>
        </w:rPr>
        <w:t xml:space="preserve">    "product_guide": """</w:t>
      </w:r>
    </w:p>
    <w:p>
      <w:pPr>
        <w:pStyle w:val="Code"/>
      </w:pPr>
      <w:r>
        <w:rPr>
          <w:rFonts w:ascii="Consolas" w:hAnsi="Consolas"/>
          <w:sz w:val="16"/>
        </w:rPr>
        <w:t xml:space="preserve">    TechCorp AI Platform Features:</w:t>
      </w:r>
    </w:p>
    <w:p>
      <w:pPr>
        <w:pStyle w:val="Code"/>
      </w:pPr>
      <w:r>
        <w:rPr>
          <w:rFonts w:ascii="Consolas" w:hAnsi="Consolas"/>
          <w:sz w:val="16"/>
        </w:rPr>
        <w:t xml:space="preserve">    - Natural Language Processing</w:t>
      </w:r>
    </w:p>
    <w:p>
      <w:pPr>
        <w:pStyle w:val="Code"/>
      </w:pPr>
      <w:r>
        <w:rPr>
          <w:rFonts w:ascii="Consolas" w:hAnsi="Consolas"/>
          <w:sz w:val="16"/>
        </w:rPr>
        <w:t xml:space="preserve">    - Computer Vision API</w:t>
      </w:r>
    </w:p>
    <w:p>
      <w:pPr>
        <w:pStyle w:val="Code"/>
      </w:pPr>
      <w:r>
        <w:rPr>
          <w:rFonts w:ascii="Consolas" w:hAnsi="Consolas"/>
          <w:sz w:val="16"/>
        </w:rPr>
        <w:t xml:space="preserve">    - Predictive Analytics</w:t>
      </w:r>
    </w:p>
    <w:p>
      <w:pPr>
        <w:pStyle w:val="Code"/>
      </w:pPr>
      <w:r>
        <w:rPr>
          <w:rFonts w:ascii="Consolas" w:hAnsi="Consolas"/>
          <w:sz w:val="16"/>
        </w:rPr>
        <w:t xml:space="preserve">    - Custom Model Training</w:t>
      </w:r>
    </w:p>
    <w:p>
      <w:pPr>
        <w:pStyle w:val="Code"/>
      </w:pPr>
      <w:r>
        <w:rPr>
          <w:rFonts w:ascii="Consolas" w:hAnsi="Consolas"/>
          <w:sz w:val="16"/>
        </w:rPr>
        <w:t xml:space="preserve">    - Enterprise Support 24/7</w:t>
      </w:r>
    </w:p>
    <w:p>
      <w:pPr>
        <w:pStyle w:val="Code"/>
      </w:pPr>
      <w:r>
        <w:rPr>
          <w:rFonts w:ascii="Consolas" w:hAnsi="Consolas"/>
          <w:sz w:val="16"/>
        </w:rPr>
        <w:t xml:space="preserve">    """</w:t>
      </w:r>
    </w:p>
    <w:p>
      <w:pPr>
        <w:pStyle w:val="Code"/>
      </w:pPr>
      <w:r>
        <w:rPr>
          <w:rFonts w:ascii="Consolas" w:hAnsi="Consolas"/>
          <w:sz w:val="16"/>
        </w:rPr>
        <w:t>}</w:t>
      </w:r>
    </w:p>
    <w:p>
      <w:pPr>
        <w:pStyle w:val="Code"/>
      </w:pPr>
      <w:r>
        <w:rPr>
          <w:rFonts w:ascii="Consolas" w:hAnsi="Consolas"/>
          <w:sz w:val="16"/>
        </w:rPr>
        <w:t xml:space="preserve"> </w:t>
      </w:r>
    </w:p>
    <w:p>
      <w:pPr>
        <w:pStyle w:val="Code"/>
      </w:pPr>
      <w:r>
        <w:rPr>
          <w:rFonts w:ascii="Consolas" w:hAnsi="Consolas"/>
          <w:sz w:val="16"/>
        </w:rPr>
        <w:t xml:space="preserve"> </w:t>
      </w:r>
    </w:p>
    <w:p>
      <w:pPr>
        <w:pStyle w:val="Code"/>
      </w:pPr>
      <w:r>
        <w:rPr>
          <w:rFonts w:ascii="Consolas" w:hAnsi="Consolas"/>
          <w:sz w:val="16"/>
        </w:rPr>
        <w:t># ------------------------------------------------------------</w:t>
      </w:r>
    </w:p>
    <w:p>
      <w:pPr>
        <w:pStyle w:val="Code"/>
      </w:pPr>
      <w:r>
        <w:rPr>
          <w:rFonts w:ascii="Consolas" w:hAnsi="Consolas"/>
          <w:sz w:val="16"/>
        </w:rPr>
        <w:t># RETRIEVAL FUNCTION</w:t>
      </w:r>
    </w:p>
    <w:p>
      <w:pPr>
        <w:pStyle w:val="Code"/>
      </w:pPr>
      <w:r>
        <w:rPr>
          <w:rFonts w:ascii="Consolas" w:hAnsi="Consolas"/>
          <w:sz w:val="16"/>
        </w:rPr>
        <w:t># ------------------------------------------------------------</w:t>
      </w:r>
    </w:p>
    <w:p>
      <w:pPr>
        <w:pStyle w:val="Code"/>
      </w:pPr>
      <w:r>
        <w:rPr>
          <w:rFonts w:ascii="Consolas" w:hAnsi="Consolas"/>
          <w:sz w:val="16"/>
        </w:rPr>
        <w:t xml:space="preserve"> </w:t>
      </w:r>
    </w:p>
    <w:p>
      <w:pPr>
        <w:pStyle w:val="Code"/>
      </w:pPr>
      <w:r>
        <w:rPr>
          <w:rFonts w:ascii="Consolas" w:hAnsi="Consolas"/>
          <w:sz w:val="16"/>
        </w:rPr>
        <w:t># Create a function called simple_retrieval.</w:t>
      </w:r>
    </w:p>
    <w:p>
      <w:pPr>
        <w:pStyle w:val="Code"/>
      </w:pPr>
      <w:r>
        <w:rPr>
          <w:rFonts w:ascii="Consolas" w:hAnsi="Consolas"/>
          <w:sz w:val="16"/>
        </w:rPr>
        <w:t># Its job is to decide which company document is relevant to the user's question.</w:t>
      </w:r>
    </w:p>
    <w:p>
      <w:pPr>
        <w:pStyle w:val="Code"/>
      </w:pPr>
      <w:r>
        <w:rPr>
          <w:rFonts w:ascii="Consolas" w:hAnsi="Consolas"/>
          <w:sz w:val="16"/>
        </w:rPr>
        <w:t>#</w:t>
      </w:r>
    </w:p>
    <w:p>
      <w:pPr>
        <w:pStyle w:val="Code"/>
      </w:pPr>
      <w:r>
        <w:rPr>
          <w:rFonts w:ascii="Consolas" w:hAnsi="Consolas"/>
          <w:sz w:val="16"/>
        </w:rPr>
        <w:t># query = the question typed by the user.</w:t>
      </w:r>
    </w:p>
    <w:p>
      <w:pPr>
        <w:pStyle w:val="Code"/>
      </w:pPr>
      <w:r>
        <w:rPr>
          <w:rFonts w:ascii="Consolas" w:hAnsi="Consolas"/>
          <w:sz w:val="16"/>
        </w:rPr>
        <w:t># documents = the dictionary containing the company documents.</w:t>
      </w:r>
    </w:p>
    <w:p>
      <w:pPr>
        <w:pStyle w:val="Code"/>
      </w:pPr>
      <w:r>
        <w:rPr>
          <w:rFonts w:ascii="Consolas" w:hAnsi="Consolas"/>
          <w:sz w:val="16"/>
        </w:rPr>
        <w:t>def simple_retrieval(query, documents):</w:t>
      </w:r>
    </w:p>
    <w:p>
      <w:pPr>
        <w:pStyle w:val="Code"/>
      </w:pPr>
      <w:r>
        <w:rPr>
          <w:rFonts w:ascii="Consolas" w:hAnsi="Consolas"/>
          <w:sz w:val="16"/>
        </w:rPr>
        <w:t xml:space="preserve"> </w:t>
      </w:r>
    </w:p>
    <w:p>
      <w:pPr>
        <w:pStyle w:val="Code"/>
      </w:pPr>
      <w:r>
        <w:rPr>
          <w:rFonts w:ascii="Consolas" w:hAnsi="Consolas"/>
          <w:sz w:val="16"/>
        </w:rPr>
        <w:t xml:space="preserve">    """</w:t>
      </w:r>
    </w:p>
    <w:p>
      <w:pPr>
        <w:pStyle w:val="Code"/>
      </w:pPr>
      <w:r>
        <w:rPr>
          <w:rFonts w:ascii="Consolas" w:hAnsi="Consolas"/>
          <w:sz w:val="16"/>
        </w:rPr>
        <w:t xml:space="preserve">    Simple keyword-based retrieval.</w:t>
      </w:r>
    </w:p>
    <w:p>
      <w:pPr>
        <w:pStyle w:val="Code"/>
      </w:pPr>
      <w:r>
        <w:rPr>
          <w:rFonts w:ascii="Consolas" w:hAnsi="Consolas"/>
          <w:sz w:val="16"/>
        </w:rPr>
        <w:t xml:space="preserve">    In a real production RAG system, this would normally use</w:t>
      </w:r>
    </w:p>
    <w:p>
      <w:pPr>
        <w:pStyle w:val="Code"/>
      </w:pPr>
      <w:r>
        <w:rPr>
          <w:rFonts w:ascii="Consolas" w:hAnsi="Consolas"/>
          <w:sz w:val="16"/>
        </w:rPr>
        <w:t xml:space="preserve">    semantic search and embeddings instead of basic keyword checks.</w:t>
      </w:r>
    </w:p>
    <w:p>
      <w:pPr>
        <w:pStyle w:val="Code"/>
      </w:pPr>
      <w:r>
        <w:rPr>
          <w:rFonts w:ascii="Consolas" w:hAnsi="Consolas"/>
          <w:sz w:val="16"/>
        </w:rPr>
        <w:t xml:space="preserve">    """</w:t>
      </w:r>
    </w:p>
    <w:p>
      <w:pPr>
        <w:pStyle w:val="Code"/>
      </w:pPr>
      <w:r>
        <w:rPr>
          <w:rFonts w:ascii="Consolas" w:hAnsi="Consolas"/>
          <w:sz w:val="16"/>
        </w:rPr>
        <w:t xml:space="preserve"> </w:t>
      </w:r>
    </w:p>
    <w:p>
      <w:pPr>
        <w:pStyle w:val="Code"/>
      </w:pPr>
      <w:r>
        <w:rPr>
          <w:rFonts w:ascii="Consolas" w:hAnsi="Consolas"/>
          <w:sz w:val="16"/>
        </w:rPr>
        <w:t xml:space="preserve">    # Create an empty list.</w:t>
      </w:r>
    </w:p>
    <w:p>
      <w:pPr>
        <w:pStyle w:val="Code"/>
      </w:pPr>
      <w:r>
        <w:rPr>
          <w:rFonts w:ascii="Consolas" w:hAnsi="Consolas"/>
          <w:sz w:val="16"/>
        </w:rPr>
        <w:t xml:space="preserve">    # We will add any relevant documents to this list.</w:t>
      </w:r>
    </w:p>
    <w:p>
      <w:pPr>
        <w:pStyle w:val="Code"/>
      </w:pPr>
      <w:r>
        <w:rPr>
          <w:rFonts w:ascii="Consolas" w:hAnsi="Consolas"/>
          <w:sz w:val="16"/>
        </w:rPr>
        <w:t xml:space="preserve">    relevant_docs = []</w:t>
      </w:r>
    </w:p>
    <w:p>
      <w:pPr>
        <w:pStyle w:val="Code"/>
      </w:pPr>
      <w:r>
        <w:rPr>
          <w:rFonts w:ascii="Consolas" w:hAnsi="Consolas"/>
          <w:sz w:val="16"/>
        </w:rPr>
        <w:t xml:space="preserve"> </w:t>
      </w:r>
    </w:p>
    <w:p>
      <w:pPr>
        <w:pStyle w:val="Code"/>
      </w:pPr>
      <w:r>
        <w:rPr>
          <w:rFonts w:ascii="Consolas" w:hAnsi="Consolas"/>
          <w:sz w:val="16"/>
        </w:rPr>
        <w:t xml:space="preserve">    # Convert the user's question to lowercase.</w:t>
      </w:r>
    </w:p>
    <w:p>
      <w:pPr>
        <w:pStyle w:val="Code"/>
      </w:pPr>
      <w:r>
        <w:rPr>
          <w:rFonts w:ascii="Consolas" w:hAnsi="Consolas"/>
          <w:sz w:val="16"/>
        </w:rPr>
        <w:t xml:space="preserve">    # This makes our keyword checks easier because:</w:t>
      </w:r>
    </w:p>
    <w:p>
      <w:pPr>
        <w:pStyle w:val="Code"/>
      </w:pPr>
      <w:r>
        <w:rPr>
          <w:rFonts w:ascii="Consolas" w:hAnsi="Consolas"/>
          <w:sz w:val="16"/>
        </w:rPr>
        <w:t xml:space="preserve">    # "Revenue", "REVENUE" and "revenue" all become "revenue".</w:t>
      </w:r>
    </w:p>
    <w:p>
      <w:pPr>
        <w:pStyle w:val="Code"/>
      </w:pPr>
      <w:r>
        <w:rPr>
          <w:rFonts w:ascii="Consolas" w:hAnsi="Consolas"/>
          <w:sz w:val="16"/>
        </w:rPr>
        <w:t xml:space="preserve">    query_lower = query.lower()</w:t>
      </w:r>
    </w:p>
    <w:p>
      <w:pPr>
        <w:pStyle w:val="Code"/>
      </w:pPr>
      <w:r>
        <w:rPr>
          <w:rFonts w:ascii="Consolas" w:hAnsi="Consolas"/>
          <w:sz w:val="16"/>
        </w:rPr>
        <w:t xml:space="preserve"> </w:t>
      </w:r>
    </w:p>
    <w:p>
      <w:pPr>
        <w:pStyle w:val="Code"/>
      </w:pPr>
      <w:r>
        <w:rPr>
          <w:rFonts w:ascii="Consolas" w:hAnsi="Consolas"/>
          <w:sz w:val="16"/>
        </w:rPr>
        <w:t xml:space="preserve">    # Check whether the question contains words related to the financial report.</w:t>
      </w:r>
    </w:p>
    <w:p>
      <w:pPr>
        <w:pStyle w:val="Code"/>
      </w:pPr>
      <w:r>
        <w:rPr>
          <w:rFonts w:ascii="Consolas" w:hAnsi="Consolas"/>
          <w:sz w:val="16"/>
        </w:rPr>
        <w:t xml:space="preserve">    # "or" means that only ONE of these conditions needs to be true.</w:t>
      </w:r>
    </w:p>
    <w:p>
      <w:pPr>
        <w:pStyle w:val="Code"/>
      </w:pPr>
      <w:r>
        <w:rPr>
          <w:rFonts w:ascii="Consolas" w:hAnsi="Consolas"/>
          <w:sz w:val="16"/>
        </w:rPr>
        <w:t xml:space="preserve">    if "revenue" in query_lower or "q3" in query_lower or "financial" in query_lower:</w:t>
      </w:r>
    </w:p>
    <w:p>
      <w:pPr>
        <w:pStyle w:val="Code"/>
      </w:pPr>
      <w:r>
        <w:rPr>
          <w:rFonts w:ascii="Consolas" w:hAnsi="Consolas"/>
          <w:sz w:val="16"/>
        </w:rPr>
        <w:t xml:space="preserve"> </w:t>
      </w:r>
    </w:p>
    <w:p>
      <w:pPr>
        <w:pStyle w:val="Code"/>
      </w:pPr>
      <w:r>
        <w:rPr>
          <w:rFonts w:ascii="Consolas" w:hAnsi="Consolas"/>
          <w:sz w:val="16"/>
        </w:rPr>
        <w:t xml:space="preserve">        # If the question looks financial, add the q3_report document.</w:t>
      </w:r>
    </w:p>
    <w:p>
      <w:pPr>
        <w:pStyle w:val="Code"/>
      </w:pPr>
      <w:r>
        <w:rPr>
          <w:rFonts w:ascii="Consolas" w:hAnsi="Consolas"/>
          <w:sz w:val="16"/>
        </w:rPr>
        <w:t xml:space="preserve">        relevant_docs.append(documents["q3_report"])</w:t>
      </w:r>
    </w:p>
    <w:p>
      <w:pPr>
        <w:pStyle w:val="Code"/>
      </w:pPr>
      <w:r>
        <w:rPr>
          <w:rFonts w:ascii="Consolas" w:hAnsi="Consolas"/>
          <w:sz w:val="16"/>
        </w:rPr>
        <w:t xml:space="preserve"> </w:t>
      </w:r>
    </w:p>
    <w:p>
      <w:pPr>
        <w:pStyle w:val="Code"/>
      </w:pPr>
      <w:r>
        <w:rPr>
          <w:rFonts w:ascii="Consolas" w:hAnsi="Consolas"/>
          <w:sz w:val="16"/>
        </w:rPr>
        <w:t xml:space="preserve">    # Check whether the question contains words related to the product guide.</w:t>
      </w:r>
    </w:p>
    <w:p>
      <w:pPr>
        <w:pStyle w:val="Code"/>
      </w:pPr>
      <w:r>
        <w:rPr>
          <w:rFonts w:ascii="Consolas" w:hAnsi="Consolas"/>
          <w:sz w:val="16"/>
        </w:rPr>
        <w:t xml:space="preserve">    if "product" in query_lower or "features" in query_lower or "platform" in query_lower:</w:t>
      </w:r>
    </w:p>
    <w:p>
      <w:pPr>
        <w:pStyle w:val="Code"/>
      </w:pPr>
      <w:r>
        <w:rPr>
          <w:rFonts w:ascii="Consolas" w:hAnsi="Consolas"/>
          <w:sz w:val="16"/>
        </w:rPr>
        <w:t xml:space="preserve"> </w:t>
      </w:r>
    </w:p>
    <w:p>
      <w:pPr>
        <w:pStyle w:val="Code"/>
      </w:pPr>
      <w:r>
        <w:rPr>
          <w:rFonts w:ascii="Consolas" w:hAnsi="Consolas"/>
          <w:sz w:val="16"/>
        </w:rPr>
        <w:t xml:space="preserve">        # If it does, add the product_guide document.</w:t>
      </w:r>
    </w:p>
    <w:p>
      <w:pPr>
        <w:pStyle w:val="Code"/>
      </w:pPr>
      <w:r>
        <w:rPr>
          <w:rFonts w:ascii="Consolas" w:hAnsi="Consolas"/>
          <w:sz w:val="16"/>
        </w:rPr>
        <w:t xml:space="preserve">        relevant_docs.append(documents["product_guide"])</w:t>
      </w:r>
    </w:p>
    <w:p>
      <w:pPr>
        <w:pStyle w:val="Code"/>
      </w:pPr>
      <w:r>
        <w:rPr>
          <w:rFonts w:ascii="Consolas" w:hAnsi="Consolas"/>
          <w:sz w:val="16"/>
        </w:rPr>
        <w:t xml:space="preserve"> </w:t>
      </w:r>
    </w:p>
    <w:p>
      <w:pPr>
        <w:pStyle w:val="Code"/>
      </w:pPr>
      <w:r>
        <w:rPr>
          <w:rFonts w:ascii="Consolas" w:hAnsi="Consolas"/>
          <w:sz w:val="16"/>
        </w:rPr>
        <w:t xml:space="preserve">    # Join all retrieved documents into one text string.</w:t>
      </w:r>
    </w:p>
    <w:p>
      <w:pPr>
        <w:pStyle w:val="Code"/>
      </w:pPr>
      <w:r>
        <w:rPr>
          <w:rFonts w:ascii="Consolas" w:hAnsi="Consolas"/>
          <w:sz w:val="16"/>
        </w:rPr>
        <w:t xml:space="preserve">    # "\n\n" means place two new lines between documents.</w:t>
      </w:r>
    </w:p>
    <w:p>
      <w:pPr>
        <w:pStyle w:val="Code"/>
      </w:pPr>
      <w:r>
        <w:rPr>
          <w:rFonts w:ascii="Consolas" w:hAnsi="Consolas"/>
          <w:sz w:val="16"/>
        </w:rPr>
        <w:t xml:space="preserve">    #</w:t>
      </w:r>
    </w:p>
    <w:p>
      <w:pPr>
        <w:pStyle w:val="Code"/>
      </w:pPr>
      <w:r>
        <w:rPr>
          <w:rFonts w:ascii="Consolas" w:hAnsi="Consolas"/>
          <w:sz w:val="16"/>
        </w:rPr>
        <w:t xml:space="preserve">    # If one document was retrieved, it returns that document.</w:t>
      </w:r>
    </w:p>
    <w:p>
      <w:pPr>
        <w:pStyle w:val="Code"/>
      </w:pPr>
      <w:r>
        <w:rPr>
          <w:rFonts w:ascii="Consolas" w:hAnsi="Consolas"/>
          <w:sz w:val="16"/>
        </w:rPr>
        <w:t xml:space="preserve">    # If two documents were retrieved, it combines both.</w:t>
      </w:r>
    </w:p>
    <w:p>
      <w:pPr>
        <w:pStyle w:val="Code"/>
      </w:pPr>
      <w:r>
        <w:rPr>
          <w:rFonts w:ascii="Consolas" w:hAnsi="Consolas"/>
          <w:sz w:val="16"/>
        </w:rPr>
        <w:t xml:space="preserve">    # If no documents were retrieved, it returns an empty string.</w:t>
      </w:r>
    </w:p>
    <w:p>
      <w:pPr>
        <w:pStyle w:val="Code"/>
      </w:pPr>
      <w:r>
        <w:rPr>
          <w:rFonts w:ascii="Consolas" w:hAnsi="Consolas"/>
          <w:sz w:val="16"/>
        </w:rPr>
        <w:t xml:space="preserve">    return "\n\n".join(relevant_docs)</w:t>
      </w:r>
    </w:p>
    <w:p>
      <w:pPr>
        <w:pStyle w:val="Code"/>
      </w:pPr>
      <w:r>
        <w:rPr>
          <w:rFonts w:ascii="Consolas" w:hAnsi="Consolas"/>
          <w:sz w:val="16"/>
        </w:rPr>
        <w:t xml:space="preserve"> </w:t>
      </w:r>
    </w:p>
    <w:p>
      <w:pPr>
        <w:pStyle w:val="Code"/>
      </w:pPr>
      <w:r>
        <w:rPr>
          <w:rFonts w:ascii="Consolas" w:hAnsi="Consolas"/>
          <w:sz w:val="16"/>
        </w:rPr>
        <w:t xml:space="preserve"> </w:t>
      </w:r>
    </w:p>
    <w:p>
      <w:pPr>
        <w:pStyle w:val="Code"/>
      </w:pPr>
      <w:r>
        <w:rPr>
          <w:rFonts w:ascii="Consolas" w:hAnsi="Consolas"/>
          <w:sz w:val="16"/>
        </w:rPr>
        <w:t># ------------------------------------------------------------</w:t>
      </w:r>
    </w:p>
    <w:p>
      <w:pPr>
        <w:pStyle w:val="Code"/>
      </w:pPr>
      <w:r>
        <w:rPr>
          <w:rFonts w:ascii="Consolas" w:hAnsi="Consolas"/>
          <w:sz w:val="16"/>
        </w:rPr>
        <w:t># RAG QUESTION-ANSWERING FUNCTION</w:t>
      </w:r>
    </w:p>
    <w:p>
      <w:pPr>
        <w:pStyle w:val="Code"/>
      </w:pPr>
      <w:r>
        <w:rPr>
          <w:rFonts w:ascii="Consolas" w:hAnsi="Consolas"/>
          <w:sz w:val="16"/>
        </w:rPr>
        <w:t># ------------------------------------------------------------</w:t>
      </w:r>
    </w:p>
    <w:p>
      <w:pPr>
        <w:pStyle w:val="Code"/>
      </w:pPr>
      <w:r>
        <w:rPr>
          <w:rFonts w:ascii="Consolas" w:hAnsi="Consolas"/>
          <w:sz w:val="16"/>
        </w:rPr>
        <w:t xml:space="preserve"> </w:t>
      </w:r>
    </w:p>
    <w:p>
      <w:pPr>
        <w:pStyle w:val="Code"/>
      </w:pPr>
      <w:r>
        <w:rPr>
          <w:rFonts w:ascii="Consolas" w:hAnsi="Consolas"/>
          <w:sz w:val="16"/>
        </w:rPr>
        <w:t># Create a function called query_with_rag.</w:t>
      </w:r>
    </w:p>
    <w:p>
      <w:pPr>
        <w:pStyle w:val="Code"/>
      </w:pPr>
      <w:r>
        <w:rPr>
          <w:rFonts w:ascii="Consolas" w:hAnsi="Consolas"/>
          <w:sz w:val="16"/>
        </w:rPr>
        <w:t># This function carries out the full RAG process:</w:t>
      </w:r>
    </w:p>
    <w:p>
      <w:pPr>
        <w:pStyle w:val="Code"/>
      </w:pPr>
      <w:r>
        <w:rPr>
          <w:rFonts w:ascii="Consolas" w:hAnsi="Consolas"/>
          <w:sz w:val="16"/>
        </w:rPr>
        <w:t># retrieve context -&gt; build prompt -&gt; ask the model -&gt; return answer.</w:t>
      </w:r>
    </w:p>
    <w:p>
      <w:pPr>
        <w:pStyle w:val="Code"/>
      </w:pPr>
      <w:r>
        <w:rPr>
          <w:rFonts w:ascii="Consolas" w:hAnsi="Consolas"/>
          <w:sz w:val="16"/>
        </w:rPr>
        <w:t>def query_with_rag(question, documents):</w:t>
      </w:r>
    </w:p>
    <w:p>
      <w:pPr>
        <w:pStyle w:val="Code"/>
      </w:pPr>
      <w:r>
        <w:rPr>
          <w:rFonts w:ascii="Consolas" w:hAnsi="Consolas"/>
          <w:sz w:val="16"/>
        </w:rPr>
        <w:t xml:space="preserve"> </w:t>
      </w:r>
    </w:p>
    <w:p>
      <w:pPr>
        <w:pStyle w:val="Code"/>
      </w:pPr>
      <w:r>
        <w:rPr>
          <w:rFonts w:ascii="Consolas" w:hAnsi="Consolas"/>
          <w:sz w:val="16"/>
        </w:rPr>
        <w:t xml:space="preserve">    """Query the language model using retrieved context."""</w:t>
      </w:r>
    </w:p>
    <w:p>
      <w:pPr>
        <w:pStyle w:val="Code"/>
      </w:pPr>
      <w:r>
        <w:rPr>
          <w:rFonts w:ascii="Consolas" w:hAnsi="Consolas"/>
          <w:sz w:val="16"/>
        </w:rPr>
        <w:t xml:space="preserve"> </w:t>
      </w:r>
    </w:p>
    <w:p>
      <w:pPr>
        <w:pStyle w:val="Code"/>
      </w:pPr>
      <w:r>
        <w:rPr>
          <w:rFonts w:ascii="Consolas" w:hAnsi="Consolas"/>
          <w:sz w:val="16"/>
        </w:rPr>
        <w:t xml:space="preserve">    # STEP 1: RETRIEVE</w:t>
      </w:r>
    </w:p>
    <w:p>
      <w:pPr>
        <w:pStyle w:val="Code"/>
      </w:pPr>
      <w:r>
        <w:rPr>
          <w:rFonts w:ascii="Consolas" w:hAnsi="Consolas"/>
          <w:sz w:val="16"/>
        </w:rPr>
        <w:t xml:space="preserve">    # Call simple_retrieval to find the company information that is relevant</w:t>
      </w:r>
    </w:p>
    <w:p>
      <w:pPr>
        <w:pStyle w:val="Code"/>
      </w:pPr>
      <w:r>
        <w:rPr>
          <w:rFonts w:ascii="Consolas" w:hAnsi="Consolas"/>
          <w:sz w:val="16"/>
        </w:rPr>
        <w:t xml:space="preserve">    # to the user's question.</w:t>
      </w:r>
    </w:p>
    <w:p>
      <w:pPr>
        <w:pStyle w:val="Code"/>
      </w:pPr>
      <w:r>
        <w:rPr>
          <w:rFonts w:ascii="Consolas" w:hAnsi="Consolas"/>
          <w:sz w:val="16"/>
        </w:rPr>
        <w:t xml:space="preserve">    #</w:t>
      </w:r>
    </w:p>
    <w:p>
      <w:pPr>
        <w:pStyle w:val="Code"/>
      </w:pPr>
      <w:r>
        <w:rPr>
          <w:rFonts w:ascii="Consolas" w:hAnsi="Consolas"/>
          <w:sz w:val="16"/>
        </w:rPr>
        <w:t xml:space="preserve">    # The retrieved information is stored in the variable context.</w:t>
      </w:r>
    </w:p>
    <w:p>
      <w:pPr>
        <w:pStyle w:val="Code"/>
      </w:pPr>
      <w:r>
        <w:rPr>
          <w:rFonts w:ascii="Consolas" w:hAnsi="Consolas"/>
          <w:sz w:val="16"/>
        </w:rPr>
        <w:t xml:space="preserve">    context = simple_retrieval(question, documents)</w:t>
      </w:r>
    </w:p>
    <w:p>
      <w:pPr>
        <w:pStyle w:val="Code"/>
      </w:pPr>
      <w:r>
        <w:rPr>
          <w:rFonts w:ascii="Consolas" w:hAnsi="Consolas"/>
          <w:sz w:val="16"/>
        </w:rPr>
        <w:t xml:space="preserve"> </w:t>
      </w:r>
    </w:p>
    <w:p>
      <w:pPr>
        <w:pStyle w:val="Code"/>
      </w:pPr>
      <w:r>
        <w:rPr>
          <w:rFonts w:ascii="Consolas" w:hAnsi="Consolas"/>
          <w:sz w:val="16"/>
        </w:rPr>
        <w:t xml:space="preserve">    # STEP 2: AUGMENT</w:t>
      </w:r>
    </w:p>
    <w:p>
      <w:pPr>
        <w:pStyle w:val="Code"/>
      </w:pPr>
      <w:r>
        <w:rPr>
          <w:rFonts w:ascii="Consolas" w:hAnsi="Consolas"/>
          <w:sz w:val="16"/>
        </w:rPr>
        <w:t xml:space="preserve">    # Build a new prompt that contains BOTH:</w:t>
      </w:r>
    </w:p>
    <w:p>
      <w:pPr>
        <w:pStyle w:val="Code"/>
      </w:pPr>
      <w:r>
        <w:rPr>
          <w:rFonts w:ascii="Consolas" w:hAnsi="Consolas"/>
          <w:sz w:val="16"/>
        </w:rPr>
        <w:t xml:space="preserve">    # - the retrieved company information</w:t>
      </w:r>
    </w:p>
    <w:p>
      <w:pPr>
        <w:pStyle w:val="Code"/>
      </w:pPr>
      <w:r>
        <w:rPr>
          <w:rFonts w:ascii="Consolas" w:hAnsi="Consolas"/>
          <w:sz w:val="16"/>
        </w:rPr>
        <w:t xml:space="preserve">    # - the user's original question</w:t>
      </w:r>
    </w:p>
    <w:p>
      <w:pPr>
        <w:pStyle w:val="Code"/>
      </w:pPr>
      <w:r>
        <w:rPr>
          <w:rFonts w:ascii="Consolas" w:hAnsi="Consolas"/>
          <w:sz w:val="16"/>
        </w:rPr>
        <w:t xml:space="preserve">    #</w:t>
      </w:r>
    </w:p>
    <w:p>
      <w:pPr>
        <w:pStyle w:val="Code"/>
      </w:pPr>
      <w:r>
        <w:rPr>
          <w:rFonts w:ascii="Consolas" w:hAnsi="Consolas"/>
          <w:sz w:val="16"/>
        </w:rPr>
        <w:t xml:space="preserve">    # This is the "Augmented" part of Retrieval-Augmented Generation.</w:t>
      </w:r>
    </w:p>
    <w:p>
      <w:pPr>
        <w:pStyle w:val="Code"/>
      </w:pPr>
      <w:r>
        <w:rPr>
          <w:rFonts w:ascii="Consolas" w:hAnsi="Consolas"/>
          <w:sz w:val="16"/>
        </w:rPr>
        <w:t xml:space="preserve">    #</w:t>
      </w:r>
    </w:p>
    <w:p>
      <w:pPr>
        <w:pStyle w:val="Code"/>
      </w:pPr>
      <w:r>
        <w:rPr>
          <w:rFonts w:ascii="Consolas" w:hAnsi="Consolas"/>
          <w:sz w:val="16"/>
        </w:rPr>
        <w:t xml:space="preserve">    # f"""...""" is an f-string, so we can insert variables such as</w:t>
      </w:r>
    </w:p>
    <w:p>
      <w:pPr>
        <w:pStyle w:val="Code"/>
      </w:pPr>
      <w:r>
        <w:rPr>
          <w:rFonts w:ascii="Consolas" w:hAnsi="Consolas"/>
          <w:sz w:val="16"/>
        </w:rPr>
        <w:t xml:space="preserve">    # {context} and {question} directly into the text.</w:t>
      </w:r>
    </w:p>
    <w:p>
      <w:pPr>
        <w:pStyle w:val="Code"/>
      </w:pPr>
      <w:r>
        <w:rPr>
          <w:rFonts w:ascii="Consolas" w:hAnsi="Consolas"/>
          <w:sz w:val="16"/>
        </w:rPr>
        <w:t xml:space="preserve">    augmented_prompt = f"""</w:t>
      </w:r>
    </w:p>
    <w:p>
      <w:pPr>
        <w:pStyle w:val="Code"/>
      </w:pPr>
      <w:r>
        <w:rPr>
          <w:rFonts w:ascii="Consolas" w:hAnsi="Consolas"/>
          <w:sz w:val="16"/>
        </w:rPr>
        <w:t xml:space="preserve">    Answer the question based on the following context.</w:t>
      </w:r>
    </w:p>
    <w:p>
      <w:pPr>
        <w:pStyle w:val="Code"/>
      </w:pPr>
      <w:r>
        <w:rPr>
          <w:rFonts w:ascii="Consolas" w:hAnsi="Consolas"/>
          <w:sz w:val="16"/>
        </w:rPr>
        <w:t xml:space="preserve">    If the answer isn't in the context, say so.</w:t>
      </w:r>
    </w:p>
    <w:p>
      <w:pPr>
        <w:pStyle w:val="Code"/>
      </w:pPr>
      <w:r>
        <w:rPr>
          <w:rFonts w:ascii="Consolas" w:hAnsi="Consolas"/>
          <w:sz w:val="16"/>
        </w:rPr>
        <w:t xml:space="preserve"> </w:t>
      </w:r>
    </w:p>
    <w:p>
      <w:pPr>
        <w:pStyle w:val="Code"/>
      </w:pPr>
      <w:r>
        <w:rPr>
          <w:rFonts w:ascii="Consolas" w:hAnsi="Consolas"/>
          <w:sz w:val="16"/>
        </w:rPr>
        <w:t xml:space="preserve">    Context:</w:t>
      </w:r>
    </w:p>
    <w:p>
      <w:pPr>
        <w:pStyle w:val="Code"/>
      </w:pPr>
      <w:r>
        <w:rPr>
          <w:rFonts w:ascii="Consolas" w:hAnsi="Consolas"/>
          <w:sz w:val="16"/>
        </w:rPr>
        <w:t xml:space="preserve">    {context}</w:t>
      </w:r>
    </w:p>
    <w:p>
      <w:pPr>
        <w:pStyle w:val="Code"/>
      </w:pPr>
      <w:r>
        <w:rPr>
          <w:rFonts w:ascii="Consolas" w:hAnsi="Consolas"/>
          <w:sz w:val="16"/>
        </w:rPr>
        <w:t xml:space="preserve"> </w:t>
      </w:r>
    </w:p>
    <w:p>
      <w:pPr>
        <w:pStyle w:val="Code"/>
      </w:pPr>
      <w:r>
        <w:rPr>
          <w:rFonts w:ascii="Consolas" w:hAnsi="Consolas"/>
          <w:sz w:val="16"/>
        </w:rPr>
        <w:t xml:space="preserve">    Question: {question}</w:t>
      </w:r>
    </w:p>
    <w:p>
      <w:pPr>
        <w:pStyle w:val="Code"/>
      </w:pPr>
      <w:r>
        <w:rPr>
          <w:rFonts w:ascii="Consolas" w:hAnsi="Consolas"/>
          <w:sz w:val="16"/>
        </w:rPr>
        <w:t xml:space="preserve"> </w:t>
      </w:r>
    </w:p>
    <w:p>
      <w:pPr>
        <w:pStyle w:val="Code"/>
      </w:pPr>
      <w:r>
        <w:rPr>
          <w:rFonts w:ascii="Consolas" w:hAnsi="Consolas"/>
          <w:sz w:val="16"/>
        </w:rPr>
        <w:t xml:space="preserve">    Answer:"""</w:t>
      </w:r>
    </w:p>
    <w:p>
      <w:pPr>
        <w:pStyle w:val="Code"/>
      </w:pPr>
      <w:r>
        <w:rPr>
          <w:rFonts w:ascii="Consolas" w:hAnsi="Consolas"/>
          <w:sz w:val="16"/>
        </w:rPr>
        <w:t xml:space="preserve"> </w:t>
      </w:r>
    </w:p>
    <w:p>
      <w:pPr>
        <w:pStyle w:val="Code"/>
      </w:pPr>
      <w:r>
        <w:rPr>
          <w:rFonts w:ascii="Consolas" w:hAnsi="Consolas"/>
          <w:sz w:val="16"/>
        </w:rPr>
        <w:t xml:space="preserve">    # STEP 3: GENERATE</w:t>
      </w:r>
    </w:p>
    <w:p>
      <w:pPr>
        <w:pStyle w:val="Code"/>
      </w:pPr>
      <w:r>
        <w:rPr>
          <w:rFonts w:ascii="Consolas" w:hAnsi="Consolas"/>
          <w:sz w:val="16"/>
        </w:rPr>
        <w:t xml:space="preserve">    # Send the augmented prompt to the OpenAI model.</w:t>
      </w:r>
    </w:p>
    <w:p>
      <w:pPr>
        <w:pStyle w:val="Code"/>
      </w:pPr>
      <w:r>
        <w:rPr>
          <w:rFonts w:ascii="Consolas" w:hAnsi="Consolas"/>
          <w:sz w:val="16"/>
        </w:rPr>
        <w:t xml:space="preserve">    #</w:t>
      </w:r>
    </w:p>
    <w:p>
      <w:pPr>
        <w:pStyle w:val="Code"/>
      </w:pPr>
      <w:r>
        <w:rPr>
          <w:rFonts w:ascii="Consolas" w:hAnsi="Consolas"/>
          <w:sz w:val="16"/>
        </w:rPr>
        <w:t xml:space="preserve">    # client.chat.completions.create(...) asks the model to generate a response.</w:t>
      </w:r>
    </w:p>
    <w:p>
      <w:pPr>
        <w:pStyle w:val="Code"/>
      </w:pPr>
      <w:r>
        <w:rPr>
          <w:rFonts w:ascii="Consolas" w:hAnsi="Consolas"/>
          <w:sz w:val="16"/>
        </w:rPr>
        <w:t xml:space="preserve">    response = client.chat.completions.create(</w:t>
      </w:r>
    </w:p>
    <w:p>
      <w:pPr>
        <w:pStyle w:val="Code"/>
      </w:pPr>
      <w:r>
        <w:rPr>
          <w:rFonts w:ascii="Consolas" w:hAnsi="Consolas"/>
          <w:sz w:val="16"/>
        </w:rPr>
        <w:t xml:space="preserve"> </w:t>
      </w:r>
    </w:p>
    <w:p>
      <w:pPr>
        <w:pStyle w:val="Code"/>
      </w:pPr>
      <w:r>
        <w:rPr>
          <w:rFonts w:ascii="Consolas" w:hAnsi="Consolas"/>
          <w:sz w:val="16"/>
        </w:rPr>
        <w:t xml:space="preserve">        # This chooses which OpenAI model the course example wants to use.</w:t>
      </w:r>
    </w:p>
    <w:p>
      <w:pPr>
        <w:pStyle w:val="Code"/>
      </w:pPr>
      <w:r>
        <w:rPr>
          <w:rFonts w:ascii="Consolas" w:hAnsi="Consolas"/>
          <w:sz w:val="16"/>
        </w:rPr>
        <w:t xml:space="preserve">        model="gpt-3.5-turbo",</w:t>
      </w:r>
    </w:p>
    <w:p>
      <w:pPr>
        <w:pStyle w:val="Code"/>
      </w:pPr>
      <w:r>
        <w:rPr>
          <w:rFonts w:ascii="Consolas" w:hAnsi="Consolas"/>
          <w:sz w:val="16"/>
        </w:rPr>
        <w:t xml:space="preserve"> </w:t>
      </w:r>
    </w:p>
    <w:p>
      <w:pPr>
        <w:pStyle w:val="Code"/>
      </w:pPr>
      <w:r>
        <w:rPr>
          <w:rFonts w:ascii="Consolas" w:hAnsi="Consolas"/>
          <w:sz w:val="16"/>
        </w:rPr>
        <w:t xml:space="preserve">        # messages contains the conversation sent to the model.</w:t>
      </w:r>
    </w:p>
    <w:p>
      <w:pPr>
        <w:pStyle w:val="Code"/>
      </w:pPr>
      <w:r>
        <w:rPr>
          <w:rFonts w:ascii="Consolas" w:hAnsi="Consolas"/>
          <w:sz w:val="16"/>
        </w:rPr>
        <w:t xml:space="preserve">        # "role": "user" means this message is treated as a user request.</w:t>
      </w:r>
    </w:p>
    <w:p>
      <w:pPr>
        <w:pStyle w:val="Code"/>
      </w:pPr>
      <w:r>
        <w:rPr>
          <w:rFonts w:ascii="Consolas" w:hAnsi="Consolas"/>
          <w:sz w:val="16"/>
        </w:rPr>
        <w:t xml:space="preserve">        # "content": augmented_prompt sends our RAG prompt as the message.</w:t>
      </w:r>
    </w:p>
    <w:p>
      <w:pPr>
        <w:pStyle w:val="Code"/>
      </w:pPr>
      <w:r>
        <w:rPr>
          <w:rFonts w:ascii="Consolas" w:hAnsi="Consolas"/>
          <w:sz w:val="16"/>
        </w:rPr>
        <w:t xml:space="preserve">        messages=[</w:t>
      </w:r>
    </w:p>
    <w:p>
      <w:pPr>
        <w:pStyle w:val="Code"/>
      </w:pPr>
      <w:r>
        <w:rPr>
          <w:rFonts w:ascii="Consolas" w:hAnsi="Consolas"/>
          <w:sz w:val="16"/>
        </w:rPr>
        <w:t xml:space="preserve">            {"role": "user", "content": augmented_prompt}</w:t>
      </w:r>
    </w:p>
    <w:p>
      <w:pPr>
        <w:pStyle w:val="Code"/>
      </w:pPr>
      <w:r>
        <w:rPr>
          <w:rFonts w:ascii="Consolas" w:hAnsi="Consolas"/>
          <w:sz w:val="16"/>
        </w:rPr>
        <w:t xml:space="preserve">        ]</w:t>
      </w:r>
    </w:p>
    <w:p>
      <w:pPr>
        <w:pStyle w:val="Code"/>
      </w:pPr>
      <w:r>
        <w:rPr>
          <w:rFonts w:ascii="Consolas" w:hAnsi="Consolas"/>
          <w:sz w:val="16"/>
        </w:rPr>
        <w:t xml:space="preserve">    )</w:t>
      </w:r>
    </w:p>
    <w:p>
      <w:pPr>
        <w:pStyle w:val="Code"/>
      </w:pPr>
      <w:r>
        <w:rPr>
          <w:rFonts w:ascii="Consolas" w:hAnsi="Consolas"/>
          <w:sz w:val="16"/>
        </w:rPr>
        <w:t xml:space="preserve"> </w:t>
      </w:r>
    </w:p>
    <w:p>
      <w:pPr>
        <w:pStyle w:val="Code"/>
      </w:pPr>
      <w:r>
        <w:rPr>
          <w:rFonts w:ascii="Consolas" w:hAnsi="Consolas"/>
          <w:sz w:val="16"/>
        </w:rPr>
        <w:t xml:space="preserve">    # The model response contains several pieces of information.</w:t>
      </w:r>
    </w:p>
    <w:p>
      <w:pPr>
        <w:pStyle w:val="Code"/>
      </w:pPr>
      <w:r>
        <w:rPr>
          <w:rFonts w:ascii="Consolas" w:hAnsi="Consolas"/>
          <w:sz w:val="16"/>
        </w:rPr>
        <w:t xml:space="preserve">    #</w:t>
      </w:r>
    </w:p>
    <w:p>
      <w:pPr>
        <w:pStyle w:val="Code"/>
      </w:pPr>
      <w:r>
        <w:rPr>
          <w:rFonts w:ascii="Consolas" w:hAnsi="Consolas"/>
          <w:sz w:val="16"/>
        </w:rPr>
        <w:t xml:space="preserve">    # response.choices[0] = get the first generated answer.</w:t>
      </w:r>
    </w:p>
    <w:p>
      <w:pPr>
        <w:pStyle w:val="Code"/>
      </w:pPr>
      <w:r>
        <w:rPr>
          <w:rFonts w:ascii="Consolas" w:hAnsi="Consolas"/>
          <w:sz w:val="16"/>
        </w:rPr>
        <w:t xml:space="preserve">    # .message = get the message object.</w:t>
      </w:r>
    </w:p>
    <w:p>
      <w:pPr>
        <w:pStyle w:val="Code"/>
      </w:pPr>
      <w:r>
        <w:rPr>
          <w:rFonts w:ascii="Consolas" w:hAnsi="Consolas"/>
          <w:sz w:val="16"/>
        </w:rPr>
        <w:t xml:space="preserve">    # .content = get only the actual text of the answer.</w:t>
      </w:r>
    </w:p>
    <w:p>
      <w:pPr>
        <w:pStyle w:val="Code"/>
      </w:pPr>
      <w:r>
        <w:rPr>
          <w:rFonts w:ascii="Consolas" w:hAnsi="Consolas"/>
          <w:sz w:val="16"/>
        </w:rPr>
        <w:t xml:space="preserve">    #</w:t>
      </w:r>
    </w:p>
    <w:p>
      <w:pPr>
        <w:pStyle w:val="Code"/>
      </w:pPr>
      <w:r>
        <w:rPr>
          <w:rFonts w:ascii="Consolas" w:hAnsi="Consolas"/>
          <w:sz w:val="16"/>
        </w:rPr>
        <w:t xml:space="preserve">    # return sends that answer back to wherever query_with_rag() was called.</w:t>
      </w:r>
    </w:p>
    <w:p>
      <w:pPr>
        <w:pStyle w:val="Code"/>
      </w:pPr>
      <w:r>
        <w:rPr>
          <w:rFonts w:ascii="Consolas" w:hAnsi="Consolas"/>
          <w:sz w:val="16"/>
        </w:rPr>
        <w:t xml:space="preserve">    return response.choices[0].message.content</w:t>
      </w:r>
    </w:p>
    <w:p>
      <w:pPr>
        <w:pStyle w:val="Code"/>
      </w:pPr>
      <w:r>
        <w:rPr>
          <w:rFonts w:ascii="Consolas" w:hAnsi="Consolas"/>
          <w:sz w:val="16"/>
        </w:rPr>
        <w:t xml:space="preserve"> </w:t>
      </w:r>
    </w:p>
    <w:p>
      <w:pPr>
        <w:pStyle w:val="Code"/>
      </w:pPr>
      <w:r>
        <w:rPr>
          <w:rFonts w:ascii="Consolas" w:hAnsi="Consolas"/>
          <w:sz w:val="16"/>
        </w:rPr>
        <w:t xml:space="preserve"> </w:t>
      </w:r>
    </w:p>
    <w:p>
      <w:pPr>
        <w:pStyle w:val="Code"/>
      </w:pPr>
      <w:r>
        <w:rPr>
          <w:rFonts w:ascii="Consolas" w:hAnsi="Consolas"/>
          <w:sz w:val="16"/>
        </w:rPr>
        <w:t># ------------------------------------------------------------</w:t>
      </w:r>
    </w:p>
    <w:p>
      <w:pPr>
        <w:pStyle w:val="Code"/>
      </w:pPr>
      <w:r>
        <w:rPr>
          <w:rFonts w:ascii="Consolas" w:hAnsi="Consolas"/>
          <w:sz w:val="16"/>
        </w:rPr>
        <w:t># TEST THE RAG SYSTEM</w:t>
      </w:r>
    </w:p>
    <w:p>
      <w:pPr>
        <w:pStyle w:val="Code"/>
      </w:pPr>
      <w:r>
        <w:rPr>
          <w:rFonts w:ascii="Consolas" w:hAnsi="Consolas"/>
          <w:sz w:val="16"/>
        </w:rPr>
        <w:t># ------------------------------------------------------------</w:t>
      </w:r>
    </w:p>
    <w:p>
      <w:pPr>
        <w:pStyle w:val="Code"/>
      </w:pPr>
      <w:r>
        <w:rPr>
          <w:rFonts w:ascii="Consolas" w:hAnsi="Consolas"/>
          <w:sz w:val="16"/>
        </w:rPr>
        <w:t xml:space="preserve"> </w:t>
      </w:r>
    </w:p>
    <w:p>
      <w:pPr>
        <w:pStyle w:val="Code"/>
      </w:pPr>
      <w:r>
        <w:rPr>
          <w:rFonts w:ascii="Consolas" w:hAnsi="Consolas"/>
          <w:sz w:val="16"/>
        </w:rPr>
        <w:t># Store a test question in a variable called question.</w:t>
      </w:r>
    </w:p>
    <w:p>
      <w:pPr>
        <w:pStyle w:val="Code"/>
      </w:pPr>
      <w:r>
        <w:rPr>
          <w:rFonts w:ascii="Consolas" w:hAnsi="Consolas"/>
          <w:sz w:val="16"/>
        </w:rPr>
        <w:t>question = "What were TechCorp's Q3 2024 revenue figures?"</w:t>
      </w:r>
    </w:p>
    <w:p>
      <w:pPr>
        <w:pStyle w:val="Code"/>
      </w:pPr>
      <w:r>
        <w:rPr>
          <w:rFonts w:ascii="Consolas" w:hAnsi="Consolas"/>
          <w:sz w:val="16"/>
        </w:rPr>
        <w:t xml:space="preserve"> </w:t>
      </w:r>
    </w:p>
    <w:p>
      <w:pPr>
        <w:pStyle w:val="Code"/>
      </w:pPr>
      <w:r>
        <w:rPr>
          <w:rFonts w:ascii="Consolas" w:hAnsi="Consolas"/>
          <w:sz w:val="16"/>
        </w:rPr>
        <w:t xml:space="preserve"> </w:t>
      </w:r>
    </w:p>
    <w:p>
      <w:pPr>
        <w:pStyle w:val="Code"/>
      </w:pPr>
      <w:r>
        <w:rPr>
          <w:rFonts w:ascii="Consolas" w:hAnsi="Consolas"/>
          <w:sz w:val="16"/>
        </w:rPr>
        <w:t># Call our RAG function.</w:t>
      </w:r>
    </w:p>
    <w:p>
      <w:pPr>
        <w:pStyle w:val="Code"/>
      </w:pPr>
      <w:r>
        <w:rPr>
          <w:rFonts w:ascii="Consolas" w:hAnsi="Consolas"/>
          <w:sz w:val="16"/>
        </w:rPr>
        <w:t>#</w:t>
      </w:r>
    </w:p>
    <w:p>
      <w:pPr>
        <w:pStyle w:val="Code"/>
      </w:pPr>
      <w:r>
        <w:rPr>
          <w:rFonts w:ascii="Consolas" w:hAnsi="Consolas"/>
          <w:sz w:val="16"/>
        </w:rPr>
        <w:t># It will:</w:t>
      </w:r>
    </w:p>
    <w:p>
      <w:pPr>
        <w:pStyle w:val="Code"/>
      </w:pPr>
      <w:r>
        <w:rPr>
          <w:rFonts w:ascii="Consolas" w:hAnsi="Consolas"/>
          <w:sz w:val="16"/>
        </w:rPr>
        <w:t># 1. Look at the question.</w:t>
      </w:r>
    </w:p>
    <w:p>
      <w:pPr>
        <w:pStyle w:val="Code"/>
      </w:pPr>
      <w:r>
        <w:rPr>
          <w:rFonts w:ascii="Consolas" w:hAnsi="Consolas"/>
          <w:sz w:val="16"/>
        </w:rPr>
        <w:t># 2. Retrieve the Q3 financial report because the question contains "Q3" and "revenue".</w:t>
      </w:r>
    </w:p>
    <w:p>
      <w:pPr>
        <w:pStyle w:val="Code"/>
      </w:pPr>
      <w:r>
        <w:rPr>
          <w:rFonts w:ascii="Consolas" w:hAnsi="Consolas"/>
          <w:sz w:val="16"/>
        </w:rPr>
        <w:t># 3. Put the financial report into the augmented prompt.</w:t>
      </w:r>
    </w:p>
    <w:p>
      <w:pPr>
        <w:pStyle w:val="Code"/>
      </w:pPr>
      <w:r>
        <w:rPr>
          <w:rFonts w:ascii="Consolas" w:hAnsi="Consolas"/>
          <w:sz w:val="16"/>
        </w:rPr>
        <w:t># 4. Send that prompt to the language model.</w:t>
      </w:r>
    </w:p>
    <w:p>
      <w:pPr>
        <w:pStyle w:val="Code"/>
      </w:pPr>
      <w:r>
        <w:rPr>
          <w:rFonts w:ascii="Consolas" w:hAnsi="Consolas"/>
          <w:sz w:val="16"/>
        </w:rPr>
        <w:t># 5. Return the model's answer.</w:t>
      </w:r>
    </w:p>
    <w:p>
      <w:pPr>
        <w:pStyle w:val="Code"/>
      </w:pPr>
      <w:r>
        <w:rPr>
          <w:rFonts w:ascii="Consolas" w:hAnsi="Consolas"/>
          <w:sz w:val="16"/>
        </w:rPr>
        <w:t>#</w:t>
      </w:r>
    </w:p>
    <w:p>
      <w:pPr>
        <w:pStyle w:val="Code"/>
      </w:pPr>
      <w:r>
        <w:rPr>
          <w:rFonts w:ascii="Consolas" w:hAnsi="Consolas"/>
          <w:sz w:val="16"/>
        </w:rPr>
        <w:t># The final answer is stored in the variable answer.</w:t>
      </w:r>
    </w:p>
    <w:p>
      <w:pPr>
        <w:pStyle w:val="Code"/>
      </w:pPr>
      <w:r>
        <w:rPr>
          <w:rFonts w:ascii="Consolas" w:hAnsi="Consolas"/>
          <w:sz w:val="16"/>
        </w:rPr>
        <w:t>answer = query_with_rag(question, company_documents)</w:t>
      </w:r>
    </w:p>
    <w:p>
      <w:pPr>
        <w:pStyle w:val="Code"/>
      </w:pPr>
      <w:r>
        <w:rPr>
          <w:rFonts w:ascii="Consolas" w:hAnsi="Consolas"/>
          <w:sz w:val="16"/>
        </w:rPr>
        <w:t xml:space="preserve"> </w:t>
      </w:r>
    </w:p>
    <w:p>
      <w:pPr>
        <w:pStyle w:val="Code"/>
      </w:pPr>
      <w:r>
        <w:rPr>
          <w:rFonts w:ascii="Consolas" w:hAnsi="Consolas"/>
          <w:sz w:val="16"/>
        </w:rPr>
        <w:t xml:space="preserve"> </w:t>
      </w:r>
    </w:p>
    <w:p>
      <w:pPr>
        <w:pStyle w:val="Code"/>
      </w:pPr>
      <w:r>
        <w:rPr>
          <w:rFonts w:ascii="Consolas" w:hAnsi="Consolas"/>
          <w:sz w:val="16"/>
        </w:rPr>
        <w:t># Print the original question.</w:t>
      </w:r>
    </w:p>
    <w:p>
      <w:pPr>
        <w:pStyle w:val="Code"/>
      </w:pPr>
      <w:r>
        <w:rPr>
          <w:rFonts w:ascii="Consolas" w:hAnsi="Consolas"/>
          <w:sz w:val="16"/>
        </w:rPr>
        <w:t>print(f"Question: {question}")</w:t>
      </w:r>
    </w:p>
    <w:p>
      <w:pPr>
        <w:pStyle w:val="Code"/>
      </w:pPr>
      <w:r>
        <w:rPr>
          <w:rFonts w:ascii="Consolas" w:hAnsi="Consolas"/>
          <w:sz w:val="16"/>
        </w:rPr>
        <w:t xml:space="preserve"> </w:t>
      </w:r>
    </w:p>
    <w:p>
      <w:pPr>
        <w:pStyle w:val="Code"/>
      </w:pPr>
      <w:r>
        <w:rPr>
          <w:rFonts w:ascii="Consolas" w:hAnsi="Consolas"/>
          <w:sz w:val="16"/>
        </w:rPr>
        <w:t xml:space="preserve"> </w:t>
      </w:r>
    </w:p>
    <w:p>
      <w:pPr>
        <w:pStyle w:val="Code"/>
      </w:pPr>
      <w:r>
        <w:rPr>
          <w:rFonts w:ascii="Consolas" w:hAnsi="Consolas"/>
          <w:sz w:val="16"/>
        </w:rPr>
        <w:t># Print the answer generated by the RAG system.</w:t>
      </w:r>
    </w:p>
    <w:p>
      <w:pPr>
        <w:pStyle w:val="Code"/>
      </w:pPr>
      <w:r>
        <w:rPr>
          <w:rFonts w:ascii="Consolas" w:hAnsi="Consolas"/>
          <w:sz w:val="16"/>
        </w:rPr>
        <w:t>print(f"RAG Answer: {answer}")</w:t>
      </w:r>
    </w:p>
    <w:p>
      <w:pPr>
        <w:pStyle w:val="Heading1"/>
      </w:pPr>
      <w:r>
        <w:t>The 3 parts of RAG to remember</w:t>
      </w:r>
    </w:p>
    <w:tbl>
      <w:tblPr>
        <w:tblStyle w:val="TableGrid"/>
        <w:tblW w:type="auto" w:w="0"/>
        <w:tblLook w:firstColumn="1" w:firstRow="1" w:lastColumn="0" w:lastRow="0" w:noHBand="0" w:noVBand="1" w:val="04A0"/>
      </w:tblPr>
      <w:tblGrid>
        <w:gridCol w:w="3456"/>
        <w:gridCol w:w="3456"/>
        <w:gridCol w:w="3456"/>
      </w:tblGrid>
      <w:tr>
        <w:tc>
          <w:tcPr>
            <w:tcW w:type="dxa" w:w="3456"/>
          </w:tcPr>
          <w:p>
            <w:r>
              <w:t>R</w:t>
            </w:r>
          </w:p>
        </w:tc>
        <w:tc>
          <w:tcPr>
            <w:tcW w:type="dxa" w:w="3456"/>
          </w:tcPr>
          <w:p>
            <w:r>
              <w:t>A</w:t>
            </w:r>
          </w:p>
        </w:tc>
        <w:tc>
          <w:tcPr>
            <w:tcW w:type="dxa" w:w="3456"/>
          </w:tcPr>
          <w:p>
            <w:r>
              <w:t>G</w:t>
            </w:r>
          </w:p>
        </w:tc>
      </w:tr>
      <w:tr>
        <w:tc>
          <w:tcPr>
            <w:tcW w:type="dxa" w:w="3456"/>
          </w:tcPr>
          <w:p>
            <w:r>
              <w:t>Retrieval: find the relevant company information.</w:t>
            </w:r>
          </w:p>
        </w:tc>
        <w:tc>
          <w:tcPr>
            <w:tcW w:type="dxa" w:w="3456"/>
          </w:tcPr>
          <w:p>
            <w:r>
              <w:t>Augmentation: add that information to the prompt.</w:t>
            </w:r>
          </w:p>
        </w:tc>
        <w:tc>
          <w:tcPr>
            <w:tcW w:type="dxa" w:w="3456"/>
          </w:tcPr>
          <w:p>
            <w:r>
              <w:t>Generation: ask the language model to create the answer.</w:t>
            </w:r>
          </w:p>
        </w:tc>
      </w:tr>
    </w:tbl>
    <w:p>
      <w:pPr>
        <w:pStyle w:val="Heading1"/>
      </w:pPr>
      <w:r>
        <w:t>Key variables to remember</w:t>
      </w:r>
    </w:p>
    <w:tbl>
      <w:tblPr>
        <w:tblStyle w:val="TableGrid"/>
        <w:tblW w:type="auto" w:w="0"/>
        <w:tblLook w:firstColumn="1" w:firstRow="1" w:lastColumn="0" w:lastRow="0" w:noHBand="0" w:noVBand="1" w:val="04A0"/>
      </w:tblPr>
      <w:tblGrid>
        <w:gridCol w:w="5184"/>
        <w:gridCol w:w="5184"/>
      </w:tblGrid>
      <w:tr>
        <w:tc>
          <w:tcPr>
            <w:tcW w:type="dxa" w:w="5184"/>
          </w:tcPr>
          <w:p>
            <w:r>
              <w:t>Variable</w:t>
            </w:r>
          </w:p>
        </w:tc>
        <w:tc>
          <w:tcPr>
            <w:tcW w:type="dxa" w:w="5184"/>
          </w:tcPr>
          <w:p>
            <w:r>
              <w:t>Simple meaning</w:t>
            </w:r>
          </w:p>
        </w:tc>
      </w:tr>
      <w:tr>
        <w:tc>
          <w:tcPr>
            <w:tcW w:type="dxa" w:w="5184"/>
          </w:tcPr>
          <w:p>
            <w:r>
              <w:t>client</w:t>
            </w:r>
          </w:p>
        </w:tc>
        <w:tc>
          <w:tcPr>
            <w:tcW w:type="dxa" w:w="5184"/>
          </w:tcPr>
          <w:p>
            <w:r>
              <w:t>The OpenAI client used to communicate with the model.</w:t>
            </w:r>
          </w:p>
        </w:tc>
      </w:tr>
      <w:tr>
        <w:tc>
          <w:tcPr>
            <w:tcW w:type="dxa" w:w="5184"/>
          </w:tcPr>
          <w:p>
            <w:r>
              <w:t>company_documents</w:t>
            </w:r>
          </w:p>
        </w:tc>
        <w:tc>
          <w:tcPr>
            <w:tcW w:type="dxa" w:w="5184"/>
          </w:tcPr>
          <w:p>
            <w:r>
              <w:t>The small collection of company information used as the knowledge source.</w:t>
            </w:r>
          </w:p>
        </w:tc>
      </w:tr>
      <w:tr>
        <w:tc>
          <w:tcPr>
            <w:tcW w:type="dxa" w:w="5184"/>
          </w:tcPr>
          <w:p>
            <w:r>
              <w:t>query</w:t>
            </w:r>
          </w:p>
        </w:tc>
        <w:tc>
          <w:tcPr>
            <w:tcW w:type="dxa" w:w="5184"/>
          </w:tcPr>
          <w:p>
            <w:r>
              <w:t>The user's question inside the retrieval function.</w:t>
            </w:r>
          </w:p>
        </w:tc>
      </w:tr>
      <w:tr>
        <w:tc>
          <w:tcPr>
            <w:tcW w:type="dxa" w:w="5184"/>
          </w:tcPr>
          <w:p>
            <w:r>
              <w:t>query_lower</w:t>
            </w:r>
          </w:p>
        </w:tc>
        <w:tc>
          <w:tcPr>
            <w:tcW w:type="dxa" w:w="5184"/>
          </w:tcPr>
          <w:p>
            <w:r>
              <w:t>The same question converted to lowercase.</w:t>
            </w:r>
          </w:p>
        </w:tc>
      </w:tr>
      <w:tr>
        <w:tc>
          <w:tcPr>
            <w:tcW w:type="dxa" w:w="5184"/>
          </w:tcPr>
          <w:p>
            <w:r>
              <w:t>relevant_docs</w:t>
            </w:r>
          </w:p>
        </w:tc>
        <w:tc>
          <w:tcPr>
            <w:tcW w:type="dxa" w:w="5184"/>
          </w:tcPr>
          <w:p>
            <w:r>
              <w:t>A list that stores documents judged relevant to the question.</w:t>
            </w:r>
          </w:p>
        </w:tc>
      </w:tr>
      <w:tr>
        <w:tc>
          <w:tcPr>
            <w:tcW w:type="dxa" w:w="5184"/>
          </w:tcPr>
          <w:p>
            <w:r>
              <w:t>context</w:t>
            </w:r>
          </w:p>
        </w:tc>
        <w:tc>
          <w:tcPr>
            <w:tcW w:type="dxa" w:w="5184"/>
          </w:tcPr>
          <w:p>
            <w:r>
              <w:t>The company information retrieved for the current question.</w:t>
            </w:r>
          </w:p>
        </w:tc>
      </w:tr>
      <w:tr>
        <w:tc>
          <w:tcPr>
            <w:tcW w:type="dxa" w:w="5184"/>
          </w:tcPr>
          <w:p>
            <w:r>
              <w:t>augmented_prompt</w:t>
            </w:r>
          </w:p>
        </w:tc>
        <w:tc>
          <w:tcPr>
            <w:tcW w:type="dxa" w:w="5184"/>
          </w:tcPr>
          <w:p>
            <w:r>
              <w:t>The final prompt containing both the retrieved context and the user's question.</w:t>
            </w:r>
          </w:p>
        </w:tc>
      </w:tr>
      <w:tr>
        <w:tc>
          <w:tcPr>
            <w:tcW w:type="dxa" w:w="5184"/>
          </w:tcPr>
          <w:p>
            <w:r>
              <w:t>response</w:t>
            </w:r>
          </w:p>
        </w:tc>
        <w:tc>
          <w:tcPr>
            <w:tcW w:type="dxa" w:w="5184"/>
          </w:tcPr>
          <w:p>
            <w:r>
              <w:t>The full response returned by the OpenAI model.</w:t>
            </w:r>
          </w:p>
        </w:tc>
      </w:tr>
      <w:tr>
        <w:tc>
          <w:tcPr>
            <w:tcW w:type="dxa" w:w="5184"/>
          </w:tcPr>
          <w:p>
            <w:r>
              <w:t>question</w:t>
            </w:r>
          </w:p>
        </w:tc>
        <w:tc>
          <w:tcPr>
            <w:tcW w:type="dxa" w:w="5184"/>
          </w:tcPr>
          <w:p>
            <w:r>
              <w:t>The example question used to test the RAG system.</w:t>
            </w:r>
          </w:p>
        </w:tc>
      </w:tr>
      <w:tr>
        <w:tc>
          <w:tcPr>
            <w:tcW w:type="dxa" w:w="5184"/>
          </w:tcPr>
          <w:p>
            <w:r>
              <w:t>answer</w:t>
            </w:r>
          </w:p>
        </w:tc>
        <w:tc>
          <w:tcPr>
            <w:tcW w:type="dxa" w:w="5184"/>
          </w:tcPr>
          <w:p>
            <w:r>
              <w:t>The final text answer produced by the RAG system.</w:t>
            </w:r>
          </w:p>
        </w:tc>
      </w:tr>
    </w:tbl>
    <w:p>
      <w:pPr>
        <w:pStyle w:val="Heading1"/>
      </w:pPr>
      <w:r>
        <w:t>One explanation to remember for your assessment</w:t>
      </w:r>
    </w:p>
    <w:p>
      <w:r>
        <w:t>This project demonstrates a simple RAG system. I stored example company documents in a Python dictionary. When a user asks a question, a retrieval function checks the question for keywords and selects the relevant document. The retrieved document is then added to the user's question to create an augmented prompt. That prompt is sent to a language model, which generates an answer using the supplied context. This is a simplified version of RAG because the retrieval uses keyword matching; a real production system would usually use embeddings and semantic search.</w:t>
      </w:r>
    </w:p>
    <w:p>
      <w:pPr>
        <w:pStyle w:val="Heading1"/>
      </w:pPr>
      <w:r>
        <w:t>Important API key note</w:t>
      </w:r>
    </w:p>
    <w:p>
      <w:r>
        <w:t>The ******** shown in the course code is not a real API key. It hides the instructor's key. A working program needs your own valid OpenAI API key. Keep the key private and do not share it in screenshots, messages, or public code repositories.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0" w:after="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